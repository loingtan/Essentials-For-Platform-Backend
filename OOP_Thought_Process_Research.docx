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2B579A"/>
          <w:sz w:val="36"/>
        </w:rPr>
        <w:t>Object-Oriented Thought Process, 5th Edition</w:t>
      </w:r>
    </w:p>
    <w:p>
      <w:pPr>
        <w:pStyle w:val="Heading2"/>
      </w:pPr>
      <w:r>
        <w:rPr>
          <w:color w:val="4472C4"/>
          <w:sz w:val="28"/>
        </w:rPr>
        <w:t>Comprehensive Research Deep Dive</w:t>
      </w:r>
    </w:p>
    <w:p/>
    <w:p>
      <w:r>
        <w:rPr>
          <w:i/>
          <w:sz w:val="22"/>
        </w:rPr>
        <w:t>This document provides an extensive exploration of object-oriented programming concepts, design principles, patterns, and best practices covered in the Object-Oriented Thought Process book.</w:t>
      </w:r>
    </w:p>
    <w:p/>
    <w:p>
      <w:r>
        <w:rPr>
          <w:b/>
          <w:sz w:val="22"/>
        </w:rPr>
        <w:t>Topics Covered:</w:t>
      </w:r>
    </w:p>
    <w:p>
      <w:pPr>
        <w:pStyle w:val="ListBullet"/>
        <w:ind w:left="720"/>
      </w:pPr>
      <w:r>
        <w:t>The Four Pillars of OOP: Encapsulation, Inheritance, Polymorphism, Abstraction</w:t>
      </w:r>
    </w:p>
    <w:p>
      <w:pPr>
        <w:pStyle w:val="ListBullet"/>
        <w:ind w:left="720"/>
      </w:pPr>
      <w:r>
        <w:t>Class Design and Guidelines</w:t>
      </w:r>
    </w:p>
    <w:p>
      <w:pPr>
        <w:pStyle w:val="ListBullet"/>
        <w:ind w:left="720"/>
      </w:pPr>
      <w:r>
        <w:t>Design Patterns and Their Applications</w:t>
      </w:r>
    </w:p>
    <w:p>
      <w:pPr>
        <w:pStyle w:val="ListBullet"/>
        <w:ind w:left="720"/>
      </w:pPr>
      <w:r>
        <w:t>SOLID Principles</w:t>
      </w:r>
    </w:p>
    <w:p>
      <w:pPr>
        <w:pStyle w:val="ListBullet"/>
        <w:ind w:left="720"/>
      </w:pPr>
      <w:r>
        <w:t>Anti-Patterns to Avoid</w:t>
      </w:r>
    </w:p>
    <w:p>
      <w:pPr>
        <w:pStyle w:val="ListBullet"/>
        <w:ind w:left="720"/>
      </w:pPr>
      <w:r>
        <w:t>Frameworks and Code Reuse</w:t>
      </w:r>
    </w:p>
    <w:p>
      <w:pPr>
        <w:pStyle w:val="ListBullet"/>
        <w:ind w:left="720"/>
      </w:pPr>
      <w:r>
        <w:t>XML and JSON Data Exchange</w:t>
      </w:r>
    </w:p>
    <w:p>
      <w:r>
        <w:br w:type="page"/>
      </w:r>
    </w:p>
    <w:p>
      <w:pPr>
        <w:pStyle w:val="Heading1"/>
        <w:jc w:val="left"/>
      </w:pPr>
      <w:r>
        <w:rPr>
          <w:color w:val="2B579A"/>
          <w:sz w:val="36"/>
        </w:rPr>
        <w:t>Chapter 1: Introduction to Object-Oriented Programming</w:t>
      </w:r>
    </w:p>
    <w:p>
      <w:r>
        <w:rPr>
          <w:sz w:val="22"/>
        </w:rPr>
        <w:t>Object-Oriented Programming (OOP) is a programming paradigm that organizes software design around data (objects) rather than functions and logic. An object is a self-contained unit that contains both data (attributes) and procedures (methods) to manipulate that data.</w:t>
      </w:r>
    </w:p>
    <w:p>
      <w:pPr>
        <w:pStyle w:val="Heading2"/>
      </w:pPr>
      <w:r>
        <w:rPr>
          <w:color w:val="4472C4"/>
          <w:sz w:val="28"/>
        </w:rPr>
        <w:t>1.1 The Evolution of Programming</w:t>
      </w:r>
    </w:p>
    <w:p>
      <w:r>
        <w:rPr>
          <w:sz w:val="22"/>
        </w:rPr>
        <w:t>Programming paradigms have evolved significantly over the decades:</w:t>
      </w:r>
    </w:p>
    <w:p>
      <w:pPr>
        <w:pStyle w:val="ListBullet"/>
        <w:ind w:left="720"/>
      </w:pPr>
      <w:r>
        <w:t>Machine Code (1940s): Binary instructions, extremely low-level</w:t>
      </w:r>
    </w:p>
    <w:p>
      <w:pPr>
        <w:pStyle w:val="ListBullet"/>
        <w:ind w:left="720"/>
      </w:pPr>
      <w:r>
        <w:t>Assembly (1950s): Mnemonic codes, hardware-specific</w:t>
      </w:r>
    </w:p>
    <w:p>
      <w:pPr>
        <w:pStyle w:val="ListBullet"/>
        <w:ind w:left="720"/>
      </w:pPr>
      <w:r>
        <w:t>Procedural (1960s-70s): Functions and procedures, top-down design</w:t>
      </w:r>
    </w:p>
    <w:p>
      <w:pPr>
        <w:pStyle w:val="ListBullet"/>
        <w:ind w:left="720"/>
      </w:pPr>
      <w:r>
        <w:t>Object-Oriented (1980s-present): Objects, encapsulation, modularity</w:t>
      </w:r>
    </w:p>
    <w:p>
      <w:pPr>
        <w:pStyle w:val="ListBullet"/>
        <w:ind w:left="720"/>
      </w:pPr>
      <w:r>
        <w:t>Modern Approaches: Functional, reactive, aspect-oriented</w:t>
      </w:r>
    </w:p>
    <w:p>
      <w:pPr>
        <w:pStyle w:val="Heading2"/>
      </w:pPr>
      <w:r>
        <w:rPr>
          <w:color w:val="4472C4"/>
          <w:sz w:val="28"/>
        </w:rPr>
        <w:t>1.2 Procedural vs Object-Oriented Programming</w:t>
      </w:r>
    </w:p>
    <w:p>
      <w:r>
        <w:rPr>
          <w:sz w:val="22"/>
        </w:rPr>
        <w:t>Procedural programming focuses on writing procedures or functions that perform operations on data, while object-oriented programming focuses on creating objects that contain both data and methods.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PROCEDURAL APPROACH</w:t>
        <w:br/>
        <w:t>// Data and behavior are separate</w:t>
        <w:br/>
        <w:t>struct Employee {</w:t>
        <w:br/>
        <w:t xml:space="preserve">    char name[50];</w:t>
        <w:br/>
        <w:t xml:space="preserve">    float salary;</w:t>
        <w:br/>
        <w:t>};</w:t>
        <w:br/>
        <w:br/>
        <w:t>void calculatePay(struct Employee* emp) {</w:t>
        <w:br/>
        <w:t xml:space="preserve">    float tax = emp-&gt;salary * 0.20;</w:t>
        <w:br/>
        <w:t xml:space="preserve">    float netPay = emp-&gt;salary - tax;</w:t>
        <w:br/>
        <w:t xml:space="preserve">    printf("Net pay: %f", netPay);</w:t>
        <w:br/>
        <w:t>}</w:t>
        <w:br/>
        <w:br/>
        <w:t>void saveToDatabase(struct Employee* emp) {</w:t>
        <w:br/>
        <w:t xml:space="preserve">    // Database logic</w:t>
        <w:br/>
        <w:t>}</w:t>
        <w:br/>
        <w:br/>
        <w:t>// Problems:</w:t>
        <w:br/>
        <w:t>// - Data is exposed and can be modified anywhere</w:t>
        <w:br/>
        <w:t>// - No control over how data is accessed</w:t>
        <w:br/>
        <w:t>// - Functions are not tied to data they operate on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OBJECT-ORIENTED APPROACH</w:t>
        <w:br/>
        <w:t>// Data and behavior are encapsulated together</w:t>
        <w:br/>
        <w:t>public class Employee {</w:t>
        <w:br/>
        <w:t xml:space="preserve">    private String name;      // Data is hidden</w:t>
        <w:br/>
        <w:t xml:space="preserve">    private double salary;</w:t>
        <w:br/>
        <w:br/>
        <w:t xml:space="preserve">    public double calculatePay() {  // Behavior with data</w:t>
        <w:br/>
        <w:t xml:space="preserve">        double tax = salary * 0.20;</w:t>
        <w:br/>
        <w:t xml:space="preserve">        return salary - tax;</w:t>
        <w:br/>
        <w:t xml:space="preserve">    }</w:t>
        <w:br/>
        <w:br/>
        <w:t xml:space="preserve">    public void saveToDatabase() {  // Related behavior</w:t>
        <w:br/>
        <w:t xml:space="preserve">        // Database logic</w:t>
        <w:br/>
        <w:t xml:space="preserve">    }</w:t>
        <w:br/>
        <w:t>}</w:t>
        <w:br/>
        <w:br/>
        <w:t>// Benefits:</w:t>
        <w:br/>
        <w:t>// - Data is protected (encapsulation)</w:t>
        <w:br/>
        <w:t>// - Methods are tied to the data they operate on</w:t>
        <w:br/>
        <w:t>// - Clear organization and structure</w:t>
      </w:r>
    </w:p>
    <w:p>
      <w:pPr>
        <w:spacing w:before="240"/>
        <w:ind w:left="432"/>
      </w:pPr>
      <w:r>
        <w:rPr>
          <w:b/>
          <w:color w:val="2B579A"/>
        </w:rPr>
        <w:t>KEY INSIGHT: Procedural vs OOP</w:t>
      </w:r>
    </w:p>
    <w:p>
      <w:pPr>
        <w:spacing w:after="240"/>
        <w:ind w:left="432" w:right="432"/>
        <w:shd w:fill="E8F4FD"/>
      </w:pPr>
      <w:r>
        <w:rPr>
          <w:sz w:val="20"/>
        </w:rPr>
        <w:t>Procedural Programming:</w:t>
        <w:br/>
        <w:t>- Focus: Functions and procedures</w:t>
        <w:br/>
        <w:t>- Data: Exposed and shared</w:t>
        <w:br/>
        <w:t>- Organization: Top-down</w:t>
        <w:br/>
        <w:t>- Reuse: Function libraries</w:t>
        <w:br/>
        <w:br/>
        <w:t>Object-Oriented Programming:</w:t>
        <w:br/>
        <w:t>- Focus: Objects and interactions</w:t>
        <w:br/>
        <w:t>- Data: Encapsulated and protected</w:t>
        <w:br/>
        <w:t>- Organization: Bottom-up</w:t>
        <w:br/>
        <w:t>- Reuse: Class inheritance and composition</w:t>
      </w:r>
    </w:p>
    <w:p>
      <w:pPr>
        <w:pStyle w:val="Heading1"/>
        <w:jc w:val="left"/>
      </w:pPr>
      <w:r>
        <w:rPr>
          <w:color w:val="2B579A"/>
          <w:sz w:val="36"/>
        </w:rPr>
        <w:t>Chapter 2: How to Think in Terms of Objects</w:t>
      </w:r>
    </w:p>
    <w:p>
      <w:r>
        <w:rPr>
          <w:sz w:val="22"/>
        </w:rPr>
        <w:t>Thinking in objects requires a shift in mindset. Instead of focusing on what the program should do step-by-step, you focus on identifying the objects in the problem domain and how they interact.</w:t>
      </w:r>
    </w:p>
    <w:p>
      <w:pPr>
        <w:pStyle w:val="Heading2"/>
      </w:pPr>
      <w:r>
        <w:rPr>
          <w:color w:val="4472C4"/>
          <w:sz w:val="28"/>
        </w:rPr>
        <w:t>2.1 Identifying Objects</w:t>
      </w:r>
    </w:p>
    <w:p>
      <w:r>
        <w:rPr>
          <w:sz w:val="22"/>
        </w:rPr>
        <w:t>Objects often correspond to nouns in your problem description. Look for:</w:t>
      </w:r>
    </w:p>
    <w:p>
      <w:pPr>
        <w:pStyle w:val="ListBullet"/>
        <w:ind w:left="720"/>
      </w:pPr>
      <w:r>
        <w:t>Physical objects: Car, Book, Customer, Product</w:t>
      </w:r>
    </w:p>
    <w:p>
      <w:pPr>
        <w:pStyle w:val="ListBullet"/>
        <w:ind w:left="720"/>
      </w:pPr>
      <w:r>
        <w:t>Conceptual objects: Order, Transaction, Account</w:t>
      </w:r>
    </w:p>
    <w:p>
      <w:pPr>
        <w:pStyle w:val="ListBullet"/>
        <w:ind w:left="720"/>
      </w:pPr>
      <w:r>
        <w:t>Events: PaymentProcessed, OrderShipped</w:t>
      </w:r>
    </w:p>
    <w:p>
      <w:pPr>
        <w:pStyle w:val="ListBullet"/>
        <w:ind w:left="720"/>
      </w:pPr>
      <w:r>
        <w:t>Places: Store, Warehouse, Bank</w:t>
      </w:r>
    </w:p>
    <w:p>
      <w:pPr>
        <w:pStyle w:val="Heading2"/>
      </w:pPr>
      <w:r>
        <w:rPr>
          <w:color w:val="4472C4"/>
          <w:sz w:val="28"/>
        </w:rPr>
        <w:t>2.2 The Four Pillars of OOP</w:t>
      </w:r>
    </w:p>
    <w:p>
      <w:pPr>
        <w:pStyle w:val="Heading3"/>
      </w:pPr>
      <w:r>
        <w:rPr>
          <w:color w:val="5B9BD5"/>
          <w:sz w:val="24"/>
        </w:rPr>
        <w:t>Encapsulation</w:t>
      </w:r>
    </w:p>
    <w:p>
      <w:r>
        <w:rPr>
          <w:sz w:val="22"/>
        </w:rPr>
        <w:t>Encapsulation is the bundling of data and methods that operate on that data within a single unit (class), and restricting access to some of the object's components.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public class BankAccount {</w:t>
        <w:br/>
        <w:t xml:space="preserve">    private double balance;  // Private - hidden from outside</w:t>
        <w:br/>
        <w:br/>
        <w:t xml:space="preserve">    public void deposit(double amount) {  // Public interface</w:t>
        <w:br/>
        <w:t xml:space="preserve">        if (amount &gt; 0) {</w:t>
        <w:br/>
        <w:t xml:space="preserve">            balance += amount;</w:t>
        <w:br/>
        <w:t xml:space="preserve">        }</w:t>
        <w:br/>
        <w:t xml:space="preserve">    }</w:t>
        <w:br/>
        <w:br/>
        <w:t xml:space="preserve">    public double getBalance() {  // Controlled access</w:t>
        <w:br/>
        <w:t xml:space="preserve">        return balance;</w:t>
        <w:br/>
        <w:t xml:space="preserve">    }</w:t>
        <w:br/>
        <w:t>}</w:t>
      </w:r>
    </w:p>
    <w:p>
      <w:pPr>
        <w:pStyle w:val="Heading3"/>
      </w:pPr>
      <w:r>
        <w:rPr>
          <w:color w:val="5B9BD5"/>
          <w:sz w:val="24"/>
        </w:rPr>
        <w:t>Inheritance</w:t>
      </w:r>
    </w:p>
    <w:p>
      <w:r>
        <w:rPr>
          <w:sz w:val="22"/>
        </w:rPr>
        <w:t>Inheritance allows a class to inherit properties and methods from another class, establishing an 'is-a' relationship.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public class Animal {</w:t>
        <w:br/>
        <w:t xml:space="preserve">    protected String name;</w:t>
        <w:br/>
        <w:t xml:space="preserve">    public void eat() { }</w:t>
        <w:br/>
        <w:t>}</w:t>
        <w:br/>
        <w:br/>
        <w:t>public class Dog extends Animal {  // Dog IS AN Animal</w:t>
        <w:br/>
        <w:t xml:space="preserve">    public void bark() { }</w:t>
        <w:br/>
        <w:t>}</w:t>
      </w:r>
    </w:p>
    <w:p>
      <w:pPr>
        <w:pStyle w:val="Heading3"/>
      </w:pPr>
      <w:r>
        <w:rPr>
          <w:color w:val="5B9BD5"/>
          <w:sz w:val="24"/>
        </w:rPr>
        <w:t>Polymorphism</w:t>
      </w:r>
    </w:p>
    <w:p>
      <w:r>
        <w:rPr>
          <w:sz w:val="22"/>
        </w:rPr>
        <w:t>Polymorphism allows objects of different classes to be treated as objects of a common parent class, with each responding to the same message in its own way.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public interface PaymentMethod {</w:t>
        <w:br/>
        <w:t xml:space="preserve">    boolean processPayment(double amount);</w:t>
        <w:br/>
        <w:t>}</w:t>
        <w:br/>
        <w:br/>
        <w:t>public class CreditCard implements PaymentMethod {</w:t>
        <w:br/>
        <w:t xml:space="preserve">    public boolean processPayment(double amount) {</w:t>
        <w:br/>
        <w:t xml:space="preserve">        // Credit card processing</w:t>
        <w:br/>
        <w:t xml:space="preserve">        return true;</w:t>
        <w:br/>
        <w:t xml:space="preserve">    }</w:t>
        <w:br/>
        <w:t>}</w:t>
        <w:br/>
        <w:br/>
        <w:t>public class PayPal implements PaymentMethod {</w:t>
        <w:br/>
        <w:t xml:space="preserve">    public boolean processPayment(double amount) {</w:t>
        <w:br/>
        <w:t xml:space="preserve">        // PayPal processing</w:t>
        <w:br/>
        <w:t xml:space="preserve">        return true;</w:t>
        <w:br/>
        <w:t xml:space="preserve">    }</w:t>
        <w:br/>
        <w:t>}</w:t>
        <w:br/>
        <w:br/>
        <w:t>// Polymorphism in action</w:t>
        <w:br/>
        <w:t>PaymentMethod payment = getPaymentMethod();</w:t>
        <w:br/>
        <w:t>payment.processPayment(100.00);  // Works for any payment type</w:t>
      </w:r>
    </w:p>
    <w:p>
      <w:pPr>
        <w:pStyle w:val="Heading3"/>
      </w:pPr>
      <w:r>
        <w:rPr>
          <w:color w:val="5B9BD5"/>
          <w:sz w:val="24"/>
        </w:rPr>
        <w:t>Abstraction</w:t>
      </w:r>
    </w:p>
    <w:p>
      <w:r>
        <w:rPr>
          <w:sz w:val="22"/>
        </w:rPr>
        <w:t>Abstraction hides complex implementation details and shows only the essential features of an object.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public interface DatabaseConnection {</w:t>
        <w:br/>
        <w:t xml:space="preserve">    void connect();</w:t>
        <w:br/>
        <w:t xml:space="preserve">    void disconnect();</w:t>
        <w:br/>
        <w:t xml:space="preserve">    ResultSet query(String sql);</w:t>
        <w:br/>
        <w:t>}</w:t>
        <w:br/>
        <w:br/>
        <w:t>// User doesn't need to know HOW it connects</w:t>
        <w:br/>
        <w:t>// Just THAT it connects</w:t>
      </w:r>
    </w:p>
    <w:p>
      <w:pPr>
        <w:pStyle w:val="Heading1"/>
        <w:jc w:val="left"/>
      </w:pPr>
      <w:r>
        <w:rPr>
          <w:color w:val="2B579A"/>
          <w:sz w:val="36"/>
        </w:rPr>
        <w:t>Chapter 3: Advanced OOP Concepts</w:t>
      </w:r>
    </w:p>
    <w:p>
      <w:pPr>
        <w:pStyle w:val="Heading2"/>
      </w:pPr>
      <w:r>
        <w:rPr>
          <w:color w:val="4472C4"/>
          <w:sz w:val="28"/>
        </w:rPr>
        <w:t>3.1 Constructors</w:t>
      </w:r>
    </w:p>
    <w:p>
      <w:r>
        <w:rPr>
          <w:sz w:val="22"/>
        </w:rPr>
        <w:t>Constructors initialize objects when they are created. Types of constructors:</w:t>
      </w:r>
    </w:p>
    <w:p>
      <w:pPr>
        <w:pStyle w:val="ListBullet"/>
        <w:ind w:left="720"/>
      </w:pPr>
      <w:r>
        <w:t>Default Constructor: No parameters</w:t>
      </w:r>
    </w:p>
    <w:p>
      <w:pPr>
        <w:pStyle w:val="ListBullet"/>
        <w:ind w:left="720"/>
      </w:pPr>
      <w:r>
        <w:t>Parameterized Constructor: Accepts parameters</w:t>
      </w:r>
    </w:p>
    <w:p>
      <w:pPr>
        <w:pStyle w:val="ListBullet"/>
        <w:ind w:left="720"/>
      </w:pPr>
      <w:r>
        <w:t>Copy Constructor: Creates copy of another object</w:t>
      </w:r>
    </w:p>
    <w:p>
      <w:pPr>
        <w:pStyle w:val="ListBullet"/>
        <w:ind w:left="720"/>
      </w:pPr>
      <w:r>
        <w:t>Chained Constructor: Calls another constructor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public class Employee {</w:t>
        <w:br/>
        <w:t xml:space="preserve">    private String name;</w:t>
        <w:br/>
        <w:t xml:space="preserve">    private int id;</w:t>
        <w:br/>
        <w:t xml:space="preserve">    private String department;</w:t>
        <w:br/>
        <w:br/>
        <w:t xml:space="preserve">    // Default constructor</w:t>
        <w:br/>
        <w:t xml:space="preserve">    public Employee() {</w:t>
        <w:br/>
        <w:t xml:space="preserve">        this.name = "Unknown";</w:t>
        <w:br/>
        <w:t xml:space="preserve">        this.id = 0;</w:t>
        <w:br/>
        <w:t xml:space="preserve">    }</w:t>
        <w:br/>
        <w:br/>
        <w:t xml:space="preserve">    // Parameterized constructor</w:t>
        <w:br/>
        <w:t xml:space="preserve">    public Employee(String name, int id) {</w:t>
        <w:br/>
        <w:t xml:space="preserve">        this.name = name;</w:t>
        <w:br/>
        <w:t xml:space="preserve">        this.id = id;</w:t>
        <w:br/>
        <w:t xml:space="preserve">    }</w:t>
        <w:br/>
        <w:br/>
        <w:t xml:space="preserve">    // Chained constructor</w:t>
        <w:br/>
        <w:t xml:space="preserve">    public Employee(String name, int id, String department) {</w:t>
        <w:br/>
        <w:t xml:space="preserve">        this(name, id);  // Call other constructor</w:t>
        <w:br/>
        <w:t xml:space="preserve">        this.department = department;</w:t>
        <w:br/>
        <w:t xml:space="preserve">    }</w:t>
        <w:br/>
        <w:br/>
        <w:t xml:space="preserve">    // Copy constructor</w:t>
        <w:br/>
        <w:t xml:space="preserve">    public Employee(Employee other) {</w:t>
        <w:br/>
        <w:t xml:space="preserve">        this.name = other.name;</w:t>
        <w:br/>
        <w:t xml:space="preserve">        this.id = other.id;</w:t>
        <w:br/>
        <w:t xml:space="preserve">        this.department = other.department;</w:t>
        <w:br/>
        <w:t xml:space="preserve">    }</w:t>
        <w:br/>
        <w:t>}</w:t>
      </w:r>
    </w:p>
    <w:p>
      <w:pPr>
        <w:pStyle w:val="Heading2"/>
      </w:pPr>
      <w:r>
        <w:rPr>
          <w:color w:val="4472C4"/>
          <w:sz w:val="28"/>
        </w:rPr>
        <w:t>3.2 Static Members</w:t>
      </w:r>
    </w:p>
    <w:p>
      <w:r>
        <w:rPr>
          <w:sz w:val="22"/>
        </w:rPr>
        <w:t>Static members belong to the class rather than any instance: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public class MathUtils {</w:t>
        <w:br/>
        <w:t xml:space="preserve">    // Static constant</w:t>
        <w:br/>
        <w:t xml:space="preserve">    public static final double PI = 3.14159;</w:t>
        <w:br/>
        <w:br/>
        <w:t xml:space="preserve">    // Static method</w:t>
        <w:br/>
        <w:t xml:space="preserve">    public static double circleArea(double radius) {</w:t>
        <w:br/>
        <w:t xml:space="preserve">        return PI * radius * radius;</w:t>
        <w:br/>
        <w:t xml:space="preserve">    }</w:t>
        <w:br/>
        <w:br/>
        <w:t xml:space="preserve">    // Static block - runs once when class loads</w:t>
        <w:br/>
        <w:t xml:space="preserve">    static {</w:t>
        <w:br/>
        <w:t xml:space="preserve">        System.out.println("MathUtils class loaded");</w:t>
        <w:br/>
        <w:t xml:space="preserve">    }</w:t>
        <w:br/>
        <w:t>}</w:t>
        <w:br/>
        <w:br/>
        <w:t>// Usage - no instance needed</w:t>
        <w:br/>
        <w:t>double area = MathUtils.circleArea(5.0);</w:t>
      </w:r>
    </w:p>
    <w:p>
      <w:pPr>
        <w:pStyle w:val="Heading2"/>
      </w:pPr>
      <w:r>
        <w:rPr>
          <w:color w:val="4472C4"/>
          <w:sz w:val="28"/>
        </w:rPr>
        <w:t>3.3 Exception Handling</w:t>
      </w:r>
    </w:p>
    <w:p>
      <w:r>
        <w:rPr>
          <w:sz w:val="22"/>
        </w:rPr>
        <w:t>Exceptions handle runtime errors gracefully: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public void processOrder(Order order) {</w:t>
        <w:br/>
        <w:t xml:space="preserve">    try {</w:t>
        <w:br/>
        <w:t xml:space="preserve">        validateOrder(order);</w:t>
        <w:br/>
        <w:t xml:space="preserve">        saveOrder(order);</w:t>
        <w:br/>
        <w:t xml:space="preserve">        sendConfirmation(order);</w:t>
        <w:br/>
        <w:t xml:space="preserve">    } catch (ValidationException e) {</w:t>
        <w:br/>
        <w:t xml:space="preserve">        logger.error("Validation failed: " + e.getMessage());</w:t>
        <w:br/>
        <w:t xml:space="preserve">        throw new OrderProcessingException(e);</w:t>
        <w:br/>
        <w:t xml:space="preserve">    } catch (DatabaseException e) {</w:t>
        <w:br/>
        <w:t xml:space="preserve">        logger.error("Database error", e);</w:t>
        <w:br/>
        <w:t xml:space="preserve">        rollbackTransaction();</w:t>
        <w:br/>
        <w:t xml:space="preserve">    } finally {</w:t>
        <w:br/>
        <w:t xml:space="preserve">        closeConnection();  // Always executes</w:t>
        <w:br/>
        <w:t xml:space="preserve">    }</w:t>
        <w:br/>
        <w:t>}</w:t>
      </w:r>
    </w:p>
    <w:p>
      <w:pPr>
        <w:pStyle w:val="Heading2"/>
      </w:pPr>
      <w:r>
        <w:rPr>
          <w:color w:val="4472C4"/>
          <w:sz w:val="28"/>
        </w:rPr>
        <w:t>3.4 Shallow Copy vs Deep Copy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SHALLOW COPY - copies references</w:t>
        <w:br/>
        <w:t>public class Department implements Cloneable {</w:t>
        <w:br/>
        <w:t xml:space="preserve">    private String name;</w:t>
        <w:br/>
        <w:t xml:space="preserve">    private List&lt;Employee&gt; employees;  // Reference copied</w:t>
        <w:br/>
        <w:br/>
        <w:t xml:space="preserve">    @Override</w:t>
        <w:br/>
        <w:t xml:space="preserve">    public Department clone() {</w:t>
        <w:br/>
        <w:t xml:space="preserve">        try {</w:t>
        <w:br/>
        <w:t xml:space="preserve">            return (Department) super.clone();  // Shallow copy</w:t>
        <w:br/>
        <w:t xml:space="preserve">        } catch (CloneNotSupportedException e) {</w:t>
        <w:br/>
        <w:t xml:space="preserve">            throw new RuntimeException(e);</w:t>
        <w:br/>
        <w:t xml:space="preserve">        }</w:t>
        <w:br/>
        <w:t xml:space="preserve">    }</w:t>
        <w:br/>
        <w:t>}</w:t>
        <w:br/>
        <w:br/>
        <w:t>// DEEP COPY - creates new objects</w:t>
        <w:br/>
        <w:t>public Department deepClone() {</w:t>
        <w:br/>
        <w:t xml:space="preserve">    Department clone = new Department();</w:t>
        <w:br/>
        <w:t xml:space="preserve">    clone.name = this.name;</w:t>
        <w:br/>
        <w:t xml:space="preserve">    clone.employees = new ArrayList&lt;&gt;();</w:t>
        <w:br/>
        <w:t xml:space="preserve">    for (Employee e : this.employees) {</w:t>
        <w:br/>
        <w:t xml:space="preserve">        clone.employees.add(e.clone());  // Clone each employee</w:t>
        <w:br/>
        <w:t xml:space="preserve">    }</w:t>
        <w:br/>
        <w:t xml:space="preserve">    return clone;</w:t>
        <w:br/>
        <w:t>}</w:t>
      </w:r>
    </w:p>
    <w:p>
      <w:pPr>
        <w:pStyle w:val="Heading1"/>
        <w:jc w:val="left"/>
      </w:pPr>
      <w:r>
        <w:rPr>
          <w:color w:val="2B579A"/>
          <w:sz w:val="36"/>
        </w:rPr>
        <w:t>Chapter 4: The Anatomy of a Class</w:t>
      </w:r>
    </w:p>
    <w:p>
      <w:pPr>
        <w:pStyle w:val="Heading2"/>
      </w:pPr>
      <w:r>
        <w:rPr>
          <w:color w:val="4472C4"/>
          <w:sz w:val="28"/>
        </w:rPr>
        <w:t>4.1 Class Components</w:t>
      </w:r>
    </w:p>
    <w:p>
      <w:r>
        <w:rPr>
          <w:sz w:val="22"/>
        </w:rPr>
        <w:t>A well-designed class has three main components:</w:t>
      </w:r>
    </w:p>
    <w:p>
      <w:pPr>
        <w:pStyle w:val="ListBullet"/>
        <w:ind w:left="720"/>
      </w:pPr>
      <w:r>
        <w:t>Fields (Attributes): Store the object's state</w:t>
      </w:r>
    </w:p>
    <w:p>
      <w:pPr>
        <w:pStyle w:val="ListBullet"/>
        <w:ind w:left="720"/>
      </w:pPr>
      <w:r>
        <w:t>Constructors: Initialize new objects</w:t>
      </w:r>
    </w:p>
    <w:p>
      <w:pPr>
        <w:pStyle w:val="ListBullet"/>
        <w:ind w:left="720"/>
      </w:pPr>
      <w:r>
        <w:t>Methods: Define the object's behavior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public class BankAccount {</w:t>
        <w:br/>
        <w:t xml:space="preserve">    // FIELDS (State)</w:t>
        <w:br/>
        <w:t xml:space="preserve">    private String accountNumber;</w:t>
        <w:br/>
        <w:t xml:space="preserve">    private double balance;</w:t>
        <w:br/>
        <w:t xml:space="preserve">    private LocalDateTime createdAt;</w:t>
        <w:br/>
        <w:br/>
        <w:t xml:space="preserve">    // CONSTRUCTOR (Initialization)</w:t>
        <w:br/>
        <w:t xml:space="preserve">    public BankAccount(String accountNumber, double initialBalance) {</w:t>
        <w:br/>
        <w:t xml:space="preserve">        this.accountNumber = accountNumber;</w:t>
        <w:br/>
        <w:t xml:space="preserve">        this.balance = initialBalance;</w:t>
        <w:br/>
        <w:t xml:space="preserve">        this.createdAt = LocalDateTime.now();</w:t>
        <w:br/>
        <w:t xml:space="preserve">    }</w:t>
        <w:br/>
        <w:br/>
        <w:t xml:space="preserve">    // METHODS (Behavior)</w:t>
        <w:br/>
        <w:t xml:space="preserve">    public void deposit(double amount) {</w:t>
        <w:br/>
        <w:t xml:space="preserve">        if (amount &lt;= 0) {</w:t>
        <w:br/>
        <w:t xml:space="preserve">            throw new IllegalArgumentException("Amount must be positive");</w:t>
        <w:br/>
        <w:t xml:space="preserve">        }</w:t>
        <w:br/>
        <w:t xml:space="preserve">        balance += amount;</w:t>
        <w:br/>
        <w:t xml:space="preserve">    }</w:t>
        <w:br/>
        <w:br/>
        <w:t xml:space="preserve">    public void withdraw(double amount) {</w:t>
        <w:br/>
        <w:t xml:space="preserve">        if (amount &gt; balance) {</w:t>
        <w:br/>
        <w:t xml:space="preserve">            throw new InsufficientFundsException();</w:t>
        <w:br/>
        <w:t xml:space="preserve">        }</w:t>
        <w:br/>
        <w:t xml:space="preserve">        balance -= amount;</w:t>
        <w:br/>
        <w:t xml:space="preserve">    }</w:t>
        <w:br/>
        <w:br/>
        <w:t xml:space="preserve">    public double getBalance() {</w:t>
        <w:br/>
        <w:t xml:space="preserve">        return balance;</w:t>
        <w:br/>
        <w:t xml:space="preserve">    }</w:t>
        <w:br/>
        <w:t>}</w:t>
      </w:r>
    </w:p>
    <w:p>
      <w:pPr>
        <w:pStyle w:val="Heading2"/>
      </w:pPr>
      <w:r>
        <w:rPr>
          <w:color w:val="4472C4"/>
          <w:sz w:val="28"/>
        </w:rPr>
        <w:t>4.2 Access Modifiers</w:t>
      </w:r>
    </w:p>
    <w:p>
      <w:r>
        <w:rPr>
          <w:sz w:val="22"/>
        </w:rPr>
        <w:t>Access modifiers control visibility: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public class Example {</w:t>
        <w:br/>
        <w:t xml:space="preserve">    public int publicField;       // Accessible everywhere</w:t>
        <w:br/>
        <w:t xml:space="preserve">    private int privateField;     // Only within this class</w:t>
        <w:br/>
        <w:t xml:space="preserve">    protected int protectedField; // Class + subclasses + package</w:t>
        <w:br/>
        <w:t xml:space="preserve">    int packagePrivate;           // Only within package</w:t>
        <w:br/>
        <w:t>}</w:t>
      </w:r>
    </w:p>
    <w:p>
      <w:pPr>
        <w:pStyle w:val="Heading2"/>
      </w:pPr>
      <w:r>
        <w:rPr>
          <w:color w:val="4472C4"/>
          <w:sz w:val="28"/>
        </w:rPr>
        <w:t>4.3 Properties (Getters and Setters)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public class Person {</w:t>
        <w:br/>
        <w:t xml:space="preserve">    private String name;</w:t>
        <w:br/>
        <w:t xml:space="preserve">    private int age;</w:t>
        <w:br/>
        <w:br/>
        <w:t xml:space="preserve">    // Getter with validation</w:t>
        <w:br/>
        <w:t xml:space="preserve">    public String getName() {</w:t>
        <w:br/>
        <w:t xml:space="preserve">        return name;</w:t>
        <w:br/>
        <w:t xml:space="preserve">    }</w:t>
        <w:br/>
        <w:br/>
        <w:t xml:space="preserve">    // Setter with validation</w:t>
        <w:br/>
        <w:t xml:space="preserve">    public void setName(String name) {</w:t>
        <w:br/>
        <w:t xml:space="preserve">        if (name == null || name.trim().isEmpty()) {</w:t>
        <w:br/>
        <w:t xml:space="preserve">            throw new IllegalArgumentException("Name cannot be empty");</w:t>
        <w:br/>
        <w:t xml:space="preserve">        }</w:t>
        <w:br/>
        <w:t xml:space="preserve">        this.name = name;</w:t>
        <w:br/>
        <w:t xml:space="preserve">    }</w:t>
        <w:br/>
        <w:br/>
        <w:t xml:space="preserve">    // Read-only property (no setter)</w:t>
        <w:br/>
        <w:t xml:space="preserve">    public int getAge() {</w:t>
        <w:br/>
        <w:t xml:space="preserve">        return age;</w:t>
        <w:br/>
        <w:t xml:space="preserve">    }</w:t>
        <w:br/>
        <w:br/>
        <w:t xml:space="preserve">    // Computed property</w:t>
        <w:br/>
        <w:t xml:space="preserve">    public boolean isAdult() {</w:t>
        <w:br/>
        <w:t xml:space="preserve">        return age &gt;= 18;</w:t>
        <w:br/>
        <w:t xml:space="preserve">    }</w:t>
        <w:br/>
        <w:t>}</w:t>
      </w:r>
    </w:p>
    <w:p>
      <w:pPr>
        <w:pStyle w:val="Heading2"/>
      </w:pPr>
      <w:r>
        <w:rPr>
          <w:color w:val="4472C4"/>
          <w:sz w:val="28"/>
        </w:rPr>
        <w:t>4.4 The 'this' Keyword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public class Employee {</w:t>
        <w:br/>
        <w:t xml:space="preserve">    private String name;</w:t>
        <w:br/>
        <w:t xml:space="preserve">    private int id;</w:t>
        <w:br/>
        <w:br/>
        <w:t xml:space="preserve">    // 1. Distinguish field from parameter</w:t>
        <w:br/>
        <w:t xml:space="preserve">    public Employee(String name, int id) {</w:t>
        <w:br/>
        <w:t xml:space="preserve">        this.name = name;  // this.name = field, name = parameter</w:t>
        <w:br/>
        <w:t xml:space="preserve">        this.id = id;</w:t>
        <w:br/>
        <w:t xml:space="preserve">    }</w:t>
        <w:br/>
        <w:br/>
        <w:t xml:space="preserve">    // 2. Call another constructor</w:t>
        <w:br/>
        <w:t xml:space="preserve">    public Employee(String name) {</w:t>
        <w:br/>
        <w:t xml:space="preserve">        this(name, 0);  // Call parameterized constructor</w:t>
        <w:br/>
        <w:t xml:space="preserve">    }</w:t>
        <w:br/>
        <w:br/>
        <w:t xml:space="preserve">    // 3. Return current object (fluent interface)</w:t>
        <w:br/>
        <w:t xml:space="preserve">    public Employee withName(String name) {</w:t>
        <w:br/>
        <w:t xml:space="preserve">        this.name = name;</w:t>
        <w:br/>
        <w:t xml:space="preserve">        return this;</w:t>
        <w:br/>
        <w:t xml:space="preserve">    }</w:t>
        <w:br/>
        <w:br/>
        <w:t xml:space="preserve">    // 4. Pass current object</w:t>
        <w:br/>
        <w:t xml:space="preserve">    public void register() {</w:t>
        <w:br/>
        <w:t xml:space="preserve">        registry.addEmployee(this);</w:t>
        <w:br/>
        <w:t xml:space="preserve">    }</w:t>
        <w:br/>
        <w:t>}</w:t>
      </w:r>
    </w:p>
    <w:p>
      <w:pPr>
        <w:pStyle w:val="Heading1"/>
        <w:jc w:val="left"/>
      </w:pPr>
      <w:r>
        <w:rPr>
          <w:color w:val="2B579A"/>
          <w:sz w:val="36"/>
        </w:rPr>
        <w:t>Chapter 5: Class Design Guidelines</w:t>
      </w:r>
    </w:p>
    <w:p>
      <w:pPr>
        <w:pStyle w:val="Heading2"/>
      </w:pPr>
      <w:r>
        <w:rPr>
          <w:color w:val="4472C4"/>
          <w:sz w:val="28"/>
        </w:rPr>
        <w:t>5.1 Single Responsibility Principle</w:t>
      </w:r>
    </w:p>
    <w:p>
      <w:r>
        <w:rPr>
          <w:sz w:val="22"/>
        </w:rPr>
        <w:t>A class should have only one reason to change. Each class should do one thing and do it well.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BAD: Multiple responsibilities</w:t>
        <w:br/>
        <w:t>public class OrderManager {</w:t>
        <w:br/>
        <w:t xml:space="preserve">    public void createOrder() { }</w:t>
        <w:br/>
        <w:t xml:space="preserve">    public void processPayment() { }</w:t>
        <w:br/>
        <w:t xml:space="preserve">    public void sendEmail() { }</w:t>
        <w:br/>
        <w:t xml:space="preserve">    public void generateReport() { }</w:t>
        <w:br/>
        <w:t>}</w:t>
        <w:br/>
        <w:br/>
        <w:t>// GOOD: Separated responsibilities</w:t>
        <w:br/>
        <w:t>public class OrderService {</w:t>
        <w:br/>
        <w:t xml:space="preserve">    public Order createOrder(OrderRequest request) { }</w:t>
        <w:br/>
        <w:t>}</w:t>
        <w:br/>
        <w:br/>
        <w:t>public class PaymentService {</w:t>
        <w:br/>
        <w:t xml:space="preserve">    public PaymentResult processPayment(Order order) { }</w:t>
        <w:br/>
        <w:t>}</w:t>
        <w:br/>
        <w:br/>
        <w:t>public class EmailService {</w:t>
        <w:br/>
        <w:t xml:space="preserve">    public void sendConfirmation(Order order) { }</w:t>
        <w:br/>
        <w:t>}</w:t>
        <w:br/>
        <w:br/>
        <w:t>public class ReportService {</w:t>
        <w:br/>
        <w:t xml:space="preserve">    public Report generateReport() { }</w:t>
        <w:br/>
        <w:t>}</w:t>
      </w:r>
    </w:p>
    <w:p>
      <w:pPr>
        <w:pStyle w:val="Heading2"/>
      </w:pPr>
      <w:r>
        <w:rPr>
          <w:color w:val="4472C4"/>
          <w:sz w:val="28"/>
        </w:rPr>
        <w:t>5.2 High Cohesion and Loose Coupling</w:t>
      </w:r>
    </w:p>
    <w:p>
      <w:r>
        <w:rPr>
          <w:sz w:val="22"/>
        </w:rPr>
        <w:t>Cohesion measures how related the responsibilities of a class are. Coupling measures how much classes depend on each other.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HIGH COHESION - focused responsibilities</w:t>
        <w:br/>
        <w:t>public class CustomerValidator {</w:t>
        <w:br/>
        <w:t xml:space="preserve">    public boolean isValidEmail(String email) { }</w:t>
        <w:br/>
        <w:t xml:space="preserve">    public boolean isValidPhone(String phone) { }</w:t>
        <w:br/>
        <w:t xml:space="preserve">    public boolean isValidAddress(Address address) { }</w:t>
        <w:br/>
        <w:t>}</w:t>
        <w:br/>
        <w:br/>
        <w:t>// LOOSE COUPLING - depends on abstraction</w:t>
        <w:br/>
        <w:t>public class OrderProcessor {</w:t>
        <w:br/>
        <w:t xml:space="preserve">    private final PaymentGateway gateway;  // Interface, not concrete class</w:t>
        <w:br/>
        <w:br/>
        <w:t xml:space="preserve">    public OrderProcessor(PaymentGateway gateway) {</w:t>
        <w:br/>
        <w:t xml:space="preserve">        this.gateway = gateway;</w:t>
        <w:br/>
        <w:t xml:space="preserve">    }</w:t>
        <w:br/>
        <w:t>}</w:t>
      </w:r>
    </w:p>
    <w:p>
      <w:pPr>
        <w:pStyle w:val="Heading2"/>
      </w:pPr>
      <w:r>
        <w:rPr>
          <w:color w:val="4472C4"/>
          <w:sz w:val="28"/>
        </w:rPr>
        <w:t>5.3 Designing for Reuse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Design for reuse through composition</w:t>
        <w:br/>
        <w:t>public class ReportGenerator {</w:t>
        <w:br/>
        <w:t xml:space="preserve">    private final ReportDataSource dataSource;</w:t>
        <w:br/>
        <w:t xml:space="preserve">    private final ReportFormatter formatter;</w:t>
        <w:br/>
        <w:br/>
        <w:t xml:space="preserve">    public ReportGenerator(ReportDataSource ds, ReportFormatter fmt) {</w:t>
        <w:br/>
        <w:t xml:space="preserve">        this.dataSource = ds;</w:t>
        <w:br/>
        <w:t xml:space="preserve">        this.formatter = fmt;</w:t>
        <w:br/>
        <w:t xml:space="preserve">    }</w:t>
        <w:br/>
        <w:br/>
        <w:t xml:space="preserve">    public byte[] generateReport(ReportData data) {</w:t>
        <w:br/>
        <w:t xml:space="preserve">        DataSet rawData = dataSource.fetch(data);</w:t>
        <w:br/>
        <w:t xml:space="preserve">        return formatter.format(rawData);</w:t>
        <w:br/>
        <w:t xml:space="preserve">    }</w:t>
        <w:br/>
        <w:t>}</w:t>
        <w:br/>
        <w:br/>
        <w:t>// Can reuse with different data sources and formatters</w:t>
        <w:br/>
        <w:t>ReportGenerator pdfGen = new ReportGenerator(</w:t>
        <w:br/>
        <w:t xml:space="preserve">    new SqlDataSource(), </w:t>
        <w:br/>
        <w:t xml:space="preserve">    new PdfFormatter()</w:t>
        <w:br/>
        <w:t>);</w:t>
        <w:br/>
        <w:br/>
        <w:t>ReportGenerator csvGen = new ReportGenerator(</w:t>
        <w:br/>
        <w:t xml:space="preserve">    new ApiDataSource(), </w:t>
        <w:br/>
        <w:t xml:space="preserve">    new CsvFormatter()</w:t>
        <w:br/>
        <w:t>);</w:t>
      </w:r>
    </w:p>
    <w:p>
      <w:pPr>
        <w:spacing w:before="240"/>
        <w:ind w:left="432"/>
      </w:pPr>
      <w:r>
        <w:rPr>
          <w:b/>
          <w:color w:val="2B579A"/>
        </w:rPr>
        <w:t>TIP: Design Tips</w:t>
      </w:r>
    </w:p>
    <w:p>
      <w:pPr>
        <w:spacing w:after="240"/>
        <w:ind w:left="432" w:right="432"/>
        <w:shd w:fill="ECFDF5"/>
      </w:pPr>
      <w:r>
        <w:rPr>
          <w:sz w:val="20"/>
        </w:rPr>
        <w:t>1. Start with behavior, then add state as needed</w:t>
        <w:br/>
        <w:t>2. Make classes immutable when possible</w:t>
        <w:br/>
        <w:t>3. Favor composition over inheritance</w:t>
        <w:br/>
        <w:t>4. Program to interfaces, not implementations</w:t>
        <w:br/>
        <w:t>5. Keep methods small and focused</w:t>
        <w:br/>
        <w:t>6. Minimize dependencies between classes</w:t>
      </w:r>
    </w:p>
    <w:p>
      <w:pPr>
        <w:pStyle w:val="Heading1"/>
        <w:jc w:val="left"/>
      </w:pPr>
      <w:r>
        <w:rPr>
          <w:color w:val="2B579A"/>
          <w:sz w:val="36"/>
        </w:rPr>
        <w:t>Chapter 6: Designing with Objects</w:t>
      </w:r>
    </w:p>
    <w:p>
      <w:pPr>
        <w:pStyle w:val="Heading2"/>
      </w:pPr>
      <w:r>
        <w:rPr>
          <w:color w:val="4472C4"/>
          <w:sz w:val="28"/>
        </w:rPr>
        <w:t>6.1 The Object-Oriented Design Process</w:t>
      </w:r>
    </w:p>
    <w:p>
      <w:pPr>
        <w:ind w:left="432"/>
      </w:pPr>
      <w:r>
        <w:t>1. Understand the Problem: Read requirements, talk to stakeholders, identify core business problem</w:t>
      </w:r>
    </w:p>
    <w:p>
      <w:pPr>
        <w:ind w:left="432"/>
      </w:pPr>
      <w:r>
        <w:t>2. Identify the Objects: Look for nouns in problem description</w:t>
      </w:r>
    </w:p>
    <w:p>
      <w:pPr>
        <w:ind w:left="432"/>
      </w:pPr>
      <w:r>
        <w:t>3. Determine Object Attributes: What data does each object need to store</w:t>
      </w:r>
    </w:p>
    <w:p>
      <w:pPr>
        <w:ind w:left="432"/>
      </w:pPr>
      <w:r>
        <w:t>4. Determine Object Behaviors: What actions can each object perform</w:t>
      </w:r>
    </w:p>
    <w:p>
      <w:pPr>
        <w:ind w:left="432"/>
      </w:pPr>
      <w:r>
        <w:t>5. Determine Relationships: How do objects interact with each other</w:t>
      </w:r>
    </w:p>
    <w:p>
      <w:pPr>
        <w:ind w:left="432"/>
      </w:pPr>
      <w:r>
        <w:t>6. Iterate and Refine: Design is iterative - start simple and improve</w:t>
      </w:r>
    </w:p>
    <w:p>
      <w:pPr>
        <w:pStyle w:val="Heading2"/>
      </w:pPr>
      <w:r>
        <w:rPr>
          <w:color w:val="4472C4"/>
          <w:sz w:val="28"/>
        </w:rPr>
        <w:t>6.2 Use Cases</w:t>
      </w:r>
    </w:p>
    <w:p>
      <w:r>
        <w:rPr>
          <w:sz w:val="22"/>
        </w:rPr>
        <w:t>Use cases capture functional requirements from a user's perspective: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USE CASE: Customer Places Order</w:t>
        <w:br/>
        <w:br/>
        <w:t>ACTOR: Registered Customer</w:t>
        <w:br/>
        <w:br/>
        <w:t>PRECONDITIONS:</w:t>
        <w:br/>
        <w:t>- Customer is logged in</w:t>
        <w:br/>
        <w:t>- Shopping cart contains at least one item</w:t>
        <w:br/>
        <w:br/>
        <w:t>MAIN FLOW:</w:t>
        <w:br/>
        <w:t>1. Customer reviews cart contents</w:t>
        <w:br/>
        <w:t>2. System displays order summary</w:t>
        <w:br/>
        <w:t>3. Customer selects shipping address</w:t>
        <w:br/>
        <w:t>4. System validates address and calculates shipping</w:t>
        <w:br/>
        <w:t>5. Customer selects payment method</w:t>
        <w:br/>
        <w:t>6. System processes payment</w:t>
        <w:br/>
        <w:t>7. System creates order and sends confirmation</w:t>
        <w:br/>
        <w:br/>
        <w:t>POSTCONDITIONS:</w:t>
        <w:br/>
        <w:t>- Order is created with status CONFIRMED</w:t>
        <w:br/>
        <w:t>- Payment is recorded</w:t>
        <w:br/>
        <w:t>- Customer receives confirmation email</w:t>
      </w:r>
    </w:p>
    <w:p>
      <w:pPr>
        <w:pStyle w:val="Heading2"/>
      </w:pPr>
      <w:r>
        <w:rPr>
          <w:color w:val="4472C4"/>
          <w:sz w:val="28"/>
        </w:rPr>
        <w:t>6.3 CRC Cards</w:t>
      </w:r>
    </w:p>
    <w:p>
      <w:r>
        <w:rPr>
          <w:sz w:val="22"/>
        </w:rPr>
        <w:t>CRC (Class-Responsibility-Collaboration) cards help discover classes: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+------------------+------------------+</w:t>
        <w:br/>
        <w:t>|     ORDER        |                  |</w:t>
        <w:br/>
        <w:t>+------------------+------------------+</w:t>
        <w:br/>
        <w:t>| RESPONSIBILITIES |  COLLABORATORS   |</w:t>
        <w:br/>
        <w:t>|                  |                  |</w:t>
        <w:br/>
        <w:t>| - Knows customer | Customer         |</w:t>
        <w:br/>
        <w:t>| - Knows items    | OrderItem        |</w:t>
        <w:br/>
        <w:t>| - Knows total    | PaymentProcessor |</w:t>
        <w:br/>
        <w:t>|                  |                  |</w:t>
        <w:br/>
        <w:t>| - Calculate total|                  |</w:t>
        <w:br/>
        <w:t>| - Submit order   |                  |</w:t>
        <w:br/>
        <w:t>| - Cancel order   |                  |</w:t>
        <w:br/>
        <w:t>+------------------+------------------+</w:t>
      </w:r>
    </w:p>
    <w:p>
      <w:pPr>
        <w:pStyle w:val="Heading2"/>
      </w:pPr>
      <w:r>
        <w:rPr>
          <w:color w:val="4472C4"/>
          <w:sz w:val="28"/>
        </w:rPr>
        <w:t>6.4 UML Class Diagrams</w:t>
      </w:r>
    </w:p>
    <w:p>
      <w:r>
        <w:rPr>
          <w:sz w:val="22"/>
        </w:rPr>
        <w:t>UML diagrams show classes, attributes, methods, and relationships: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Relationships:</w:t>
        <w:br/>
        <w:t>- Association (---&gt;): Uses or has reference to</w:t>
        <w:br/>
        <w:t>- Inheritance (-|&gt;): Is-a relationship</w:t>
        <w:br/>
        <w:t>- Aggregation (&lt;&gt;--&gt;): Weak has-a (can exist independently)</w:t>
        <w:br/>
        <w:t>- Composition (*--&gt;): Strong has-a (cannot exist independently)</w:t>
        <w:br/>
        <w:br/>
        <w:t>Example:</w:t>
        <w:br/>
        <w:t>+----------------+         +------------------+</w:t>
        <w:br/>
        <w:t>|    Customer    |&lt;&gt;-------|   ShoppingCart   |</w:t>
        <w:br/>
        <w:t>+----------------+   1   1 +------------------+</w:t>
        <w:br/>
        <w:t>| - id: Long     |         | - items: List    |</w:t>
        <w:br/>
        <w:t>| - name: String |         +------------------+</w:t>
        <w:br/>
        <w:t>+----------------+         | + addItem()      |</w:t>
        <w:br/>
        <w:t>| + placeOrder() |         | + getTotal()     |</w:t>
        <w:br/>
        <w:t>+----------------+         +------------------+</w:t>
      </w:r>
    </w:p>
    <w:p>
      <w:pPr>
        <w:pStyle w:val="Heading1"/>
        <w:jc w:val="left"/>
      </w:pPr>
      <w:r>
        <w:rPr>
          <w:color w:val="2B579A"/>
          <w:sz w:val="36"/>
        </w:rPr>
        <w:t>Chapter 7: Mastering Inheritance and Composition</w:t>
      </w:r>
    </w:p>
    <w:p>
      <w:pPr>
        <w:pStyle w:val="Heading2"/>
      </w:pPr>
      <w:r>
        <w:rPr>
          <w:color w:val="4472C4"/>
          <w:sz w:val="28"/>
        </w:rPr>
        <w:t>7.1 Understanding Inheritance</w:t>
      </w:r>
    </w:p>
    <w:p>
      <w:r>
        <w:rPr>
          <w:sz w:val="22"/>
        </w:rPr>
        <w:t>Inheritance is an 'is-a' relationship. The key test: if you can say 'A is a B' and it makes sense, inheritance may be appropriate.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CORRECT: A Dog IS AN Animal</w:t>
        <w:br/>
        <w:t>public class Animal {</w:t>
        <w:br/>
        <w:t xml:space="preserve">    protected String name;</w:t>
        <w:br/>
        <w:t xml:space="preserve">    public void eat() { }</w:t>
        <w:br/>
        <w:t>}</w:t>
        <w:br/>
        <w:br/>
        <w:t>public class Dog extends Animal {</w:t>
        <w:br/>
        <w:t xml:space="preserve">    public void bark() { }</w:t>
        <w:br/>
        <w:t>}</w:t>
        <w:br/>
        <w:br/>
        <w:t>// INCORRECT: A Car IS NOT an Engine</w:t>
        <w:br/>
        <w:t>public class Car extends Engine {  // WRONG!</w:t>
        <w:br/>
        <w:t xml:space="preserve">    // Should use composition instead</w:t>
        <w:br/>
        <w:t>}</w:t>
        <w:br/>
        <w:br/>
        <w:t>// CORRECT: A Car HAS an Engine</w:t>
        <w:br/>
        <w:t>public class Car {</w:t>
        <w:br/>
        <w:t xml:space="preserve">    private Engine engine;  // Composition</w:t>
        <w:br/>
        <w:t>}</w:t>
      </w:r>
    </w:p>
    <w:p>
      <w:pPr>
        <w:pStyle w:val="Heading2"/>
      </w:pPr>
      <w:r>
        <w:rPr>
          <w:color w:val="4472C4"/>
          <w:sz w:val="28"/>
        </w:rPr>
        <w:t>7.2 Method Overriding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public class Employee {</w:t>
        <w:br/>
        <w:t xml:space="preserve">    protected double salary;</w:t>
        <w:br/>
        <w:br/>
        <w:t xml:space="preserve">    public double calculateBonus() {</w:t>
        <w:br/>
        <w:t xml:space="preserve">        return salary * 0.10;</w:t>
        <w:br/>
        <w:t xml:space="preserve">    }</w:t>
        <w:br/>
        <w:t>}</w:t>
        <w:br/>
        <w:br/>
        <w:t>public class Manager extends Employee {</w:t>
        <w:br/>
        <w:t xml:space="preserve">    private double bonus;</w:t>
        <w:br/>
        <w:br/>
        <w:t xml:space="preserve">    @Override</w:t>
        <w:br/>
        <w:t xml:space="preserve">    public double calculateBonus() {</w:t>
        <w:br/>
        <w:t xml:space="preserve">        double baseBonus = super.calculateBonus();</w:t>
        <w:br/>
        <w:t xml:space="preserve">        return baseBonus + bonus;</w:t>
        <w:br/>
        <w:t xml:space="preserve">    }</w:t>
        <w:br/>
        <w:t>}</w:t>
      </w:r>
    </w:p>
    <w:p>
      <w:pPr>
        <w:pStyle w:val="Heading2"/>
      </w:pPr>
      <w:r>
        <w:rPr>
          <w:color w:val="4472C4"/>
          <w:sz w:val="28"/>
        </w:rPr>
        <w:t>7.3 Understanding Composition</w:t>
      </w:r>
    </w:p>
    <w:p>
      <w:r>
        <w:rPr>
          <w:sz w:val="22"/>
        </w:rPr>
        <w:t>Composition is a 'has-a' relationship. It provides more flexibility than inheritance.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Composition with delegation</w:t>
        <w:br/>
        <w:t>public class Stack&lt;T&gt; {</w:t>
        <w:br/>
        <w:t xml:space="preserve">    private List&lt;T&gt; list;  // Composed object</w:t>
        <w:br/>
        <w:br/>
        <w:t xml:space="preserve">    public Stack() {</w:t>
        <w:br/>
        <w:t xml:space="preserve">        this.list = new ArrayList&lt;&gt;();</w:t>
        <w:br/>
        <w:t xml:space="preserve">    }</w:t>
        <w:br/>
        <w:br/>
        <w:t xml:space="preserve">    public void push(T item) {</w:t>
        <w:br/>
        <w:t xml:space="preserve">        list.add(item);  // Delegate to list</w:t>
        <w:br/>
        <w:t xml:space="preserve">    }</w:t>
        <w:br/>
        <w:br/>
        <w:t xml:space="preserve">    public T pop() {</w:t>
        <w:br/>
        <w:t xml:space="preserve">        return list.remove(list.size() - 1);</w:t>
        <w:br/>
        <w:t xml:space="preserve">    }</w:t>
        <w:br/>
        <w:t>}</w:t>
      </w:r>
    </w:p>
    <w:p>
      <w:pPr>
        <w:spacing w:before="240"/>
        <w:ind w:left="432"/>
      </w:pPr>
      <w:r>
        <w:rPr>
          <w:b/>
          <w:color w:val="2B579A"/>
        </w:rPr>
        <w:t>KEY DIFFERENCE: Inheritance vs Composition</w:t>
      </w:r>
    </w:p>
    <w:p>
      <w:pPr>
        <w:spacing w:after="240"/>
        <w:ind w:left="432" w:right="432"/>
        <w:shd w:fill="F3E8FF"/>
      </w:pPr>
      <w:r>
        <w:rPr>
          <w:sz w:val="20"/>
        </w:rPr>
        <w:t>INHERITANCE:</w:t>
        <w:br/>
        <w:t>- Tight coupling</w:t>
        <w:br/>
        <w:t>- Static at compile time</w:t>
        <w:br/>
        <w:t>- White-box reuse</w:t>
        <w:br/>
        <w:t>- Risk: Fragile base class problem</w:t>
        <w:br/>
        <w:br/>
        <w:t>COMPOSITION:</w:t>
        <w:br/>
        <w:t>- Loose coupling</w:t>
        <w:br/>
        <w:t>- Can be dynamic at runtime</w:t>
        <w:br/>
        <w:t>- Black-box reuse</w:t>
        <w:br/>
        <w:t>- Greater flexibility</w:t>
        <w:br/>
        <w:br/>
        <w:t>FAVOR COMPOSITION OVER INHERITANCE</w:t>
      </w:r>
    </w:p>
    <w:p>
      <w:pPr>
        <w:pStyle w:val="Heading2"/>
      </w:pPr>
      <w:r>
        <w:rPr>
          <w:color w:val="4472C4"/>
          <w:sz w:val="28"/>
        </w:rPr>
        <w:t>7.4 The Fragile Base Class Problem</w:t>
      </w:r>
    </w:p>
    <w:p>
      <w:pPr>
        <w:spacing w:before="240"/>
        <w:ind w:left="432"/>
      </w:pPr>
      <w:r>
        <w:rPr>
          <w:b/>
          <w:color w:val="2B579A"/>
        </w:rPr>
        <w:t>WARNING: Inheritance Danger</w:t>
      </w:r>
    </w:p>
    <w:p>
      <w:pPr>
        <w:spacing w:after="240"/>
        <w:ind w:left="432" w:right="432"/>
        <w:shd w:fill="FEF3C7"/>
      </w:pPr>
      <w:r>
        <w:rPr>
          <w:sz w:val="20"/>
        </w:rPr>
        <w:t>Inheritance creates tight coupling. Changes to the parent can unexpectedly break children.</w:t>
        <w:br/>
        <w:br/>
        <w:t>Example: If a parent class adds a new method that calls an overridable method, child classes that override it may break.</w:t>
        <w:br/>
        <w:br/>
        <w:t>Solution: Design for inheritance or prohibit it. Make classes final unless designed for extension.</w:t>
      </w:r>
    </w:p>
    <w:p>
      <w:pPr>
        <w:pStyle w:val="Heading1"/>
        <w:jc w:val="left"/>
      </w:pPr>
      <w:r>
        <w:rPr>
          <w:color w:val="2B579A"/>
          <w:sz w:val="36"/>
        </w:rPr>
        <w:t>Chapter 8: Frameworks and Reuse</w:t>
      </w:r>
    </w:p>
    <w:p>
      <w:pPr>
        <w:pStyle w:val="Heading2"/>
      </w:pPr>
      <w:r>
        <w:rPr>
          <w:color w:val="4472C4"/>
          <w:sz w:val="28"/>
        </w:rPr>
        <w:t>8.1 Levels of Code Reuse</w:t>
      </w:r>
    </w:p>
    <w:p>
      <w:pPr>
        <w:pStyle w:val="ListBullet"/>
        <w:ind w:left="720"/>
      </w:pPr>
      <w:r>
        <w:t>Level 1: Copy-Paste (Anti-pattern) - creates maintenance nightmares</w:t>
      </w:r>
    </w:p>
    <w:p>
      <w:pPr>
        <w:pStyle w:val="ListBullet"/>
        <w:ind w:left="720"/>
      </w:pPr>
      <w:r>
        <w:t>Level 2: Class Libraries - reuse individual classes</w:t>
      </w:r>
    </w:p>
    <w:p>
      <w:pPr>
        <w:pStyle w:val="ListBullet"/>
        <w:ind w:left="720"/>
      </w:pPr>
      <w:r>
        <w:t>Level 3: Design Patterns - reusable design solutions</w:t>
      </w:r>
    </w:p>
    <w:p>
      <w:pPr>
        <w:pStyle w:val="ListBullet"/>
        <w:ind w:left="720"/>
      </w:pPr>
      <w:r>
        <w:t>Level 4: Frameworks - complete reusable structure</w:t>
      </w:r>
    </w:p>
    <w:p>
      <w:pPr>
        <w:pStyle w:val="Heading2"/>
      </w:pPr>
      <w:r>
        <w:rPr>
          <w:color w:val="4472C4"/>
          <w:sz w:val="28"/>
        </w:rPr>
        <w:t>8.2 Framework vs Library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LIBRARY: You call it</w:t>
        <w:br/>
        <w:t>--------------------</w:t>
        <w:br/>
        <w:t>// Your code is in control</w:t>
        <w:br/>
        <w:t>JsonParser parser = new JsonParser();</w:t>
        <w:br/>
        <w:t>Data data = parser.parse(jsonString);</w:t>
        <w:br/>
        <w:br/>
        <w:t>FRAMEWORK: It calls you</w:t>
        <w:br/>
        <w:t>----------------------</w:t>
        <w:br/>
        <w:t>@SpringBootApplication</w:t>
        <w:br/>
        <w:t>public class MyApplication {</w:t>
        <w:br/>
        <w:t xml:space="preserve">    @GetMapping("/users")</w:t>
        <w:br/>
        <w:t xml:space="preserve">    public List&lt;User&gt; getUsers() {</w:t>
        <w:br/>
        <w:t xml:space="preserve">        // Framework calls this method</w:t>
        <w:br/>
        <w:t xml:space="preserve">        return userService.findAll();</w:t>
        <w:br/>
        <w:t xml:space="preserve">    }</w:t>
        <w:br/>
        <w:t>}</w:t>
        <w:br/>
        <w:t>// Framework handles HTTP, routing, serialization</w:t>
      </w:r>
    </w:p>
    <w:p>
      <w:pPr>
        <w:pStyle w:val="Heading2"/>
      </w:pPr>
      <w:r>
        <w:rPr>
          <w:color w:val="4472C4"/>
          <w:sz w:val="28"/>
        </w:rPr>
        <w:t>8.3 Inversion of Control</w:t>
      </w:r>
    </w:p>
    <w:p>
      <w:r>
        <w:rPr>
          <w:sz w:val="22"/>
        </w:rPr>
        <w:t>IoC means the framework controls the flow and calls your code at appropriate times.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Traditional: You create dependencies</w:t>
        <w:br/>
        <w:t>public class OrderService {</w:t>
        <w:br/>
        <w:t xml:space="preserve">    private MySQLDatabase database = new MySQLDatabase();</w:t>
        <w:br/>
        <w:t>}</w:t>
        <w:br/>
        <w:br/>
        <w:t>// IoC: Dependencies are injected</w:t>
        <w:br/>
        <w:t>public class OrderService {</w:t>
        <w:br/>
        <w:t xml:space="preserve">    private final Database database;</w:t>
        <w:br/>
        <w:br/>
        <w:t xml:space="preserve">    public OrderService(Database database) {</w:t>
        <w:br/>
        <w:t xml:space="preserve">        this.database = database;  // Injected</w:t>
        <w:br/>
        <w:t xml:space="preserve">    }</w:t>
        <w:br/>
        <w:t>}</w:t>
      </w:r>
    </w:p>
    <w:p>
      <w:pPr>
        <w:pStyle w:val="Heading2"/>
      </w:pPr>
      <w:r>
        <w:rPr>
          <w:color w:val="4472C4"/>
          <w:sz w:val="28"/>
        </w:rPr>
        <w:t>8.4 Dependency Injection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Constructor Injection (Preferred)</w:t>
        <w:br/>
        <w:t>public class OrderService {</w:t>
        <w:br/>
        <w:t xml:space="preserve">    private final OrderRepository repository;</w:t>
        <w:br/>
        <w:t xml:space="preserve">    private final EmailService emailService;</w:t>
        <w:br/>
        <w:br/>
        <w:t xml:space="preserve">    public OrderService(OrderRepository repo, EmailService email) {</w:t>
        <w:br/>
        <w:t xml:space="preserve">        this.repository = repo;</w:t>
        <w:br/>
        <w:t xml:space="preserve">        this.emailService = email;</w:t>
        <w:br/>
        <w:t xml:space="preserve">    }</w:t>
        <w:br/>
        <w:t>}</w:t>
        <w:br/>
        <w:br/>
        <w:t>// Benefits:</w:t>
        <w:br/>
        <w:t>// - Dependencies are explicit</w:t>
        <w:br/>
        <w:t>// - Easy to test with mocks</w:t>
        <w:br/>
        <w:t>// - Can swap implementations</w:t>
      </w:r>
    </w:p>
    <w:p>
      <w:pPr>
        <w:pStyle w:val="Heading2"/>
      </w:pPr>
      <w:r>
        <w:rPr>
          <w:color w:val="4472C4"/>
          <w:sz w:val="28"/>
        </w:rPr>
        <w:t>8.5 Template Method Pattern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public abstract class DataImporter {</w:t>
        <w:br/>
        <w:t xml:space="preserve">    // Template method - defines algorithm</w:t>
        <w:br/>
        <w:t xml:space="preserve">    public final ImportResult importData(String source) {</w:t>
        <w:br/>
        <w:t xml:space="preserve">        validateSource(source);</w:t>
        <w:br/>
        <w:t xml:space="preserve">        List&lt;Record&gt; records = parse(source);</w:t>
        <w:br/>
        <w:t xml:space="preserve">        List&lt;Entity&gt; entities = transform(records);</w:t>
        <w:br/>
        <w:t xml:space="preserve">        save(entities);</w:t>
        <w:br/>
        <w:t xml:space="preserve">        return createReport(entities);</w:t>
        <w:br/>
        <w:t xml:space="preserve">    }</w:t>
        <w:br/>
        <w:br/>
        <w:t xml:space="preserve">    // Abstract methods for subclasses</w:t>
        <w:br/>
        <w:t xml:space="preserve">    protected abstract List&lt;Record&gt; parse(String source);</w:t>
        <w:br/>
        <w:t xml:space="preserve">    protected abstract List&lt;Entity&gt; transform(List&lt;Record&gt; records);</w:t>
        <w:br/>
        <w:t xml:space="preserve">    protected abstract void save(List&lt;Entity&gt; entities);</w:t>
        <w:br/>
        <w:t>}</w:t>
      </w:r>
    </w:p>
    <w:p>
      <w:pPr>
        <w:pStyle w:val="Heading1"/>
        <w:jc w:val="left"/>
      </w:pPr>
      <w:r>
        <w:rPr>
          <w:color w:val="2B579A"/>
          <w:sz w:val="36"/>
        </w:rPr>
        <w:t>Chapter 9: Building Objects</w:t>
      </w:r>
    </w:p>
    <w:p>
      <w:pPr>
        <w:pStyle w:val="Heading2"/>
      </w:pPr>
      <w:r>
        <w:rPr>
          <w:color w:val="4472C4"/>
          <w:sz w:val="28"/>
        </w:rPr>
        <w:t>9.1 Factory Method Pattern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Product interface</w:t>
        <w:br/>
        <w:t>public interface Document {</w:t>
        <w:br/>
        <w:t xml:space="preserve">    void open();</w:t>
        <w:br/>
        <w:t xml:space="preserve">    void save();</w:t>
        <w:br/>
        <w:t>}</w:t>
        <w:br/>
        <w:br/>
        <w:t>// Concrete products</w:t>
        <w:br/>
        <w:t>public class PdfDocument implements Document {</w:t>
        <w:br/>
        <w:t xml:space="preserve">    public void open() { }</w:t>
        <w:br/>
        <w:t xml:space="preserve">    public void save() { }</w:t>
        <w:br/>
        <w:t>}</w:t>
        <w:br/>
        <w:br/>
        <w:t>// Creator with factory method</w:t>
        <w:br/>
        <w:t>public abstract class Application {</w:t>
        <w:br/>
        <w:t xml:space="preserve">    protected abstract Document createDocument();</w:t>
        <w:br/>
        <w:br/>
        <w:t xml:space="preserve">    public void newDocument() {</w:t>
        <w:br/>
        <w:t xml:space="preserve">        Document doc = createDocument();</w:t>
        <w:br/>
        <w:t xml:space="preserve">        doc.open();</w:t>
        <w:br/>
        <w:t xml:space="preserve">    }</w:t>
        <w:br/>
        <w:t>}</w:t>
        <w:br/>
        <w:br/>
        <w:t>// Concrete creator</w:t>
        <w:br/>
        <w:t>public class PdfApplication extends Application {</w:t>
        <w:br/>
        <w:t xml:space="preserve">    @Override</w:t>
        <w:br/>
        <w:t xml:space="preserve">    protected Document createDocument() {</w:t>
        <w:br/>
        <w:t xml:space="preserve">        return new PdfDocument();</w:t>
        <w:br/>
        <w:t xml:space="preserve">    }</w:t>
        <w:br/>
        <w:t>}</w:t>
      </w:r>
    </w:p>
    <w:p>
      <w:pPr>
        <w:pStyle w:val="Heading2"/>
      </w:pPr>
      <w:r>
        <w:rPr>
          <w:color w:val="4472C4"/>
          <w:sz w:val="28"/>
        </w:rPr>
        <w:t>9.2 Builder Pattern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For objects with many optional parameters</w:t>
        <w:br/>
        <w:t>public class Pizza {</w:t>
        <w:br/>
        <w:t xml:space="preserve">    private final String dough;</w:t>
        <w:br/>
        <w:t xml:space="preserve">    private final String sauce;</w:t>
        <w:br/>
        <w:t xml:space="preserve">    private final boolean pepperoni;</w:t>
        <w:br/>
        <w:br/>
        <w:t xml:space="preserve">    private Pizza(Builder builder) {</w:t>
        <w:br/>
        <w:t xml:space="preserve">        this.dough = builder.dough;</w:t>
        <w:br/>
        <w:t xml:space="preserve">        this.sauce = builder.sauce;</w:t>
        <w:br/>
        <w:t xml:space="preserve">        this.pepperoni = builder.pepperoni;</w:t>
        <w:br/>
        <w:t xml:space="preserve">    }</w:t>
        <w:br/>
        <w:br/>
        <w:t xml:space="preserve">    public static class Builder {</w:t>
        <w:br/>
        <w:t xml:space="preserve">        private final String dough;</w:t>
        <w:br/>
        <w:t xml:space="preserve">        private final String sauce;</w:t>
        <w:br/>
        <w:t xml:space="preserve">        private boolean pepperoni = false;</w:t>
        <w:br/>
        <w:br/>
        <w:t xml:space="preserve">        public Builder(String dough, String sauce) {</w:t>
        <w:br/>
        <w:t xml:space="preserve">            this.dough = dough;</w:t>
        <w:br/>
        <w:t xml:space="preserve">            this.sauce = sauce;</w:t>
        <w:br/>
        <w:t xml:space="preserve">        }</w:t>
        <w:br/>
        <w:br/>
        <w:t xml:space="preserve">        public Builder pepperoni(boolean value) {</w:t>
        <w:br/>
        <w:t xml:space="preserve">            this.pepperoni = value;</w:t>
        <w:br/>
        <w:t xml:space="preserve">            return this;</w:t>
        <w:br/>
        <w:t xml:space="preserve">        }</w:t>
        <w:br/>
        <w:br/>
        <w:t xml:space="preserve">        public Pizza build() {</w:t>
        <w:br/>
        <w:t xml:space="preserve">            return new Pizza(this);</w:t>
        <w:br/>
        <w:t xml:space="preserve">        }</w:t>
        <w:br/>
        <w:t xml:space="preserve">    }</w:t>
        <w:br/>
        <w:t>}</w:t>
        <w:br/>
        <w:br/>
        <w:t>// Usage</w:t>
        <w:br/>
        <w:t>Pizza pizza = new Pizza.Builder("thin", "tomato")</w:t>
        <w:br/>
        <w:t xml:space="preserve">    .pepperoni(true)</w:t>
        <w:br/>
        <w:t xml:space="preserve">    .build();</w:t>
      </w:r>
    </w:p>
    <w:p>
      <w:pPr>
        <w:pStyle w:val="Heading2"/>
      </w:pPr>
      <w:r>
        <w:rPr>
          <w:color w:val="4472C4"/>
          <w:sz w:val="28"/>
        </w:rPr>
        <w:t>9.3 Singleton Pattern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Thread-safe Singleton</w:t>
        <w:br/>
        <w:t>public class DatabaseConnection {</w:t>
        <w:br/>
        <w:t xml:space="preserve">    private static volatile DatabaseConnection instance;</w:t>
        <w:br/>
        <w:t xml:space="preserve">    private static final Object lock = new Object();</w:t>
        <w:br/>
        <w:br/>
        <w:t xml:space="preserve">    private DatabaseConnection() { }</w:t>
        <w:br/>
        <w:br/>
        <w:t xml:space="preserve">    public static DatabaseConnection getInstance() {</w:t>
        <w:br/>
        <w:t xml:space="preserve">        if (instance == null) {</w:t>
        <w:br/>
        <w:t xml:space="preserve">            synchronized (lock) {</w:t>
        <w:br/>
        <w:t xml:space="preserve">                if (instance == null) {</w:t>
        <w:br/>
        <w:t xml:space="preserve">                    instance = new DatabaseConnection();</w:t>
        <w:br/>
        <w:t xml:space="preserve">                }</w:t>
        <w:br/>
        <w:t xml:space="preserve">            }</w:t>
        <w:br/>
        <w:t xml:space="preserve">        }</w:t>
        <w:br/>
        <w:t xml:space="preserve">        return instance;</w:t>
        <w:br/>
        <w:t xml:space="preserve">    }</w:t>
        <w:br/>
        <w:t>}</w:t>
      </w:r>
    </w:p>
    <w:p>
      <w:pPr>
        <w:spacing w:before="240"/>
        <w:ind w:left="432"/>
      </w:pPr>
      <w:r>
        <w:rPr>
          <w:b/>
          <w:color w:val="2B579A"/>
        </w:rPr>
        <w:t>WARNING: Singleton Considered Harmful</w:t>
      </w:r>
    </w:p>
    <w:p>
      <w:pPr>
        <w:spacing w:after="240"/>
        <w:ind w:left="432" w:right="432"/>
        <w:shd w:fill="FEF3C7"/>
      </w:pPr>
      <w:r>
        <w:rPr>
          <w:sz w:val="20"/>
        </w:rPr>
        <w:t>Singletons introduce global state, making testing difficult and hiding dependencies. Consider dependency injection instead.</w:t>
        <w:br/>
        <w:br/>
        <w:t>Better alternative: Let the framework manage single instances using @Singleton or similar annotations.</w:t>
      </w:r>
    </w:p>
    <w:p>
      <w:pPr>
        <w:pStyle w:val="Heading2"/>
      </w:pPr>
      <w:r>
        <w:rPr>
          <w:color w:val="4472C4"/>
          <w:sz w:val="28"/>
        </w:rPr>
        <w:t>9.4 Object Pool Pattern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For expensive-to-create objects</w:t>
        <w:br/>
        <w:t>public class ConnectionPool {</w:t>
        <w:br/>
        <w:t xml:space="preserve">    private final BlockingQueue&lt;Connection&gt; pool;</w:t>
        <w:br/>
        <w:br/>
        <w:t xml:space="preserve">    public ConnectionPool(int maxSize) {</w:t>
        <w:br/>
        <w:t xml:space="preserve">        pool = new ArrayBlockingQueue&lt;&gt;(maxSize);</w:t>
        <w:br/>
        <w:t xml:space="preserve">        for (int i = 0; i &lt; maxSize; i++) {</w:t>
        <w:br/>
        <w:t xml:space="preserve">            pool.offer(createConnection());</w:t>
        <w:br/>
        <w:t xml:space="preserve">        }</w:t>
        <w:br/>
        <w:t xml:space="preserve">    }</w:t>
        <w:br/>
        <w:br/>
        <w:t xml:space="preserve">    public Connection borrow() throws InterruptedException {</w:t>
        <w:br/>
        <w:t xml:space="preserve">        return pool.take();</w:t>
        <w:br/>
        <w:t xml:space="preserve">    }</w:t>
        <w:br/>
        <w:br/>
        <w:t xml:space="preserve">    public void release(Connection conn) {</w:t>
        <w:br/>
        <w:t xml:space="preserve">        pool.offer(conn);</w:t>
        <w:br/>
        <w:t xml:space="preserve">    }</w:t>
        <w:br/>
        <w:t>}</w:t>
      </w:r>
    </w:p>
    <w:p>
      <w:pPr>
        <w:pStyle w:val="Heading1"/>
        <w:jc w:val="left"/>
      </w:pPr>
      <w:r>
        <w:rPr>
          <w:color w:val="2B579A"/>
          <w:sz w:val="36"/>
        </w:rPr>
        <w:t>Chapter 10: Design Patterns</w:t>
      </w:r>
    </w:p>
    <w:p>
      <w:pPr>
        <w:pStyle w:val="Heading2"/>
      </w:pPr>
      <w:r>
        <w:rPr>
          <w:color w:val="4472C4"/>
          <w:sz w:val="28"/>
        </w:rPr>
        <w:t>10.1 Categories of Design Patterns</w:t>
      </w:r>
    </w:p>
    <w:p>
      <w:r>
        <w:rPr>
          <w:sz w:val="22"/>
        </w:rPr>
        <w:t>CREATIONAL: Deal with object creation</w:t>
      </w:r>
    </w:p>
    <w:p>
      <w:pPr>
        <w:pStyle w:val="ListBullet"/>
        <w:ind w:left="720"/>
      </w:pPr>
      <w:r>
        <w:t>Singleton, Factory Method, Abstract Factory, Builder, Prototype</w:t>
      </w:r>
    </w:p>
    <w:p>
      <w:r>
        <w:rPr>
          <w:sz w:val="22"/>
        </w:rPr>
        <w:t>STRUCTURAL: Deal with object composition</w:t>
      </w:r>
    </w:p>
    <w:p>
      <w:pPr>
        <w:pStyle w:val="ListBullet"/>
        <w:ind w:left="720"/>
      </w:pPr>
      <w:r>
        <w:t>Adapter, Decorator, Facade, Composite, Proxy, Bridge, Flyweight</w:t>
      </w:r>
    </w:p>
    <w:p>
      <w:r>
        <w:rPr>
          <w:sz w:val="22"/>
        </w:rPr>
        <w:t>BEHAVIORAL: Deal with communication between objects</w:t>
      </w:r>
    </w:p>
    <w:p>
      <w:pPr>
        <w:pStyle w:val="ListBullet"/>
        <w:ind w:left="720"/>
      </w:pPr>
      <w:r>
        <w:t>Observer, Strategy, Command, Template Method, Iterator, State, Chain of Responsibility</w:t>
      </w:r>
    </w:p>
    <w:p>
      <w:pPr>
        <w:pStyle w:val="Heading2"/>
      </w:pPr>
      <w:r>
        <w:rPr>
          <w:color w:val="4472C4"/>
          <w:sz w:val="28"/>
        </w:rPr>
        <w:t>10.2 Observer Pattern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One-to-many dependency</w:t>
        <w:br/>
        <w:t>public interface Subject {</w:t>
        <w:br/>
        <w:t xml:space="preserve">    void registerObserver(Observer o);</w:t>
        <w:br/>
        <w:t xml:space="preserve">    void removeObserver(Observer o);</w:t>
        <w:br/>
        <w:t xml:space="preserve">    void notifyObservers();</w:t>
        <w:br/>
        <w:t>}</w:t>
        <w:br/>
        <w:br/>
        <w:t>public class WeatherStation implements Subject {</w:t>
        <w:br/>
        <w:t xml:space="preserve">    private List&lt;Observer&gt; observers = new ArrayList&lt;&gt;();</w:t>
        <w:br/>
        <w:t xml:space="preserve">    private float temperature;</w:t>
        <w:br/>
        <w:br/>
        <w:t xml:space="preserve">    public void setMeasurements(float temp) {</w:t>
        <w:br/>
        <w:t xml:space="preserve">        this.temperature = temp;</w:t>
        <w:br/>
        <w:t xml:space="preserve">        notifyObservers();</w:t>
        <w:br/>
        <w:t xml:space="preserve">    }</w:t>
        <w:br/>
        <w:br/>
        <w:t xml:space="preserve">    @Override</w:t>
        <w:br/>
        <w:t xml:space="preserve">    public void notifyObservers() {</w:t>
        <w:br/>
        <w:t xml:space="preserve">        for (Observer o : observers) {</w:t>
        <w:br/>
        <w:t xml:space="preserve">            o.update(temperature);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rPr>
          <w:color w:val="4472C4"/>
          <w:sz w:val="28"/>
        </w:rPr>
        <w:t>10.3 Strategy Pattern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Interchangeable algorithms</w:t>
        <w:br/>
        <w:t>public interface PaymentStrategy {</w:t>
        <w:br/>
        <w:t xml:space="preserve">    boolean pay(double amount);</w:t>
        <w:br/>
        <w:t>}</w:t>
        <w:br/>
        <w:br/>
        <w:t>public class CreditCardPayment implements PaymentStrategy {</w:t>
        <w:br/>
        <w:t xml:space="preserve">    public boolean pay(double amount) {</w:t>
        <w:br/>
        <w:t xml:space="preserve">        // Process credit card</w:t>
        <w:br/>
        <w:t xml:space="preserve">        return true;</w:t>
        <w:br/>
        <w:t xml:space="preserve">    }</w:t>
        <w:br/>
        <w:t>}</w:t>
        <w:br/>
        <w:br/>
        <w:t>public class ShoppingCart {</w:t>
        <w:br/>
        <w:t xml:space="preserve">    public void checkout(PaymentStrategy strategy) {</w:t>
        <w:br/>
        <w:t xml:space="preserve">        strategy.pay(calculateTotal());</w:t>
        <w:br/>
        <w:t xml:space="preserve">    }</w:t>
        <w:br/>
        <w:t>}</w:t>
        <w:br/>
        <w:br/>
        <w:t>// Usage - can change at runtime</w:t>
        <w:br/>
        <w:t>cart.checkout(new CreditCardPayment());</w:t>
        <w:br/>
        <w:t>cart.checkout(new PayPalPayment());</w:t>
      </w:r>
    </w:p>
    <w:p>
      <w:pPr>
        <w:pStyle w:val="Heading2"/>
      </w:pPr>
      <w:r>
        <w:rPr>
          <w:color w:val="4472C4"/>
          <w:sz w:val="28"/>
        </w:rPr>
        <w:t>10.4 Decorator Pattern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Add responsibilities dynamically</w:t>
        <w:br/>
        <w:t>public interface Coffee {</w:t>
        <w:br/>
        <w:t xml:space="preserve">    double cost();</w:t>
        <w:br/>
        <w:t>}</w:t>
        <w:br/>
        <w:br/>
        <w:t>public class SimpleCoffee implements Coffee {</w:t>
        <w:br/>
        <w:t xml:space="preserve">    public double cost() { return 2.0; }</w:t>
        <w:br/>
        <w:t>}</w:t>
        <w:br/>
        <w:br/>
        <w:t>public abstract class CoffeeDecorator implements Coffee {</w:t>
        <w:br/>
        <w:t xml:space="preserve">    protected Coffee decoratedCoffee;</w:t>
        <w:br/>
        <w:br/>
        <w:t xml:space="preserve">    public CoffeeDecorator(Coffee coffee) {</w:t>
        <w:br/>
        <w:t xml:space="preserve">        this.decoratedCoffee = coffee;</w:t>
        <w:br/>
        <w:t xml:space="preserve">    }</w:t>
        <w:br/>
        <w:t>}</w:t>
        <w:br/>
        <w:br/>
        <w:t>public class MilkDecorator extends CoffeeDecorator {</w:t>
        <w:br/>
        <w:t xml:space="preserve">    public MilkDecorator(Coffee coffee) { super(coffee); }</w:t>
        <w:br/>
        <w:br/>
        <w:t xml:space="preserve">    public double cost() {</w:t>
        <w:br/>
        <w:t xml:space="preserve">        return super.decoratedCoffee.cost() + 0.5;</w:t>
        <w:br/>
        <w:t xml:space="preserve">    }</w:t>
        <w:br/>
        <w:t>}</w:t>
        <w:br/>
        <w:br/>
        <w:t>// Usage - compose decorators</w:t>
        <w:br/>
        <w:t>Coffee coffee = new MilkDecorator(new SimpleCoffee());</w:t>
      </w:r>
    </w:p>
    <w:p>
      <w:pPr>
        <w:pStyle w:val="Heading2"/>
      </w:pPr>
      <w:r>
        <w:rPr>
          <w:color w:val="4472C4"/>
          <w:sz w:val="28"/>
        </w:rPr>
        <w:t>10.5 Command Pattern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Encapsulate requests as objects</w:t>
        <w:br/>
        <w:t>public interface Command {</w:t>
        <w:br/>
        <w:t xml:space="preserve">    void execute();</w:t>
        <w:br/>
        <w:t xml:space="preserve">    void undo();</w:t>
        <w:br/>
        <w:t>}</w:t>
        <w:br/>
        <w:br/>
        <w:t>public class LightOnCommand implements Command {</w:t>
        <w:br/>
        <w:t xml:space="preserve">    private Light light;</w:t>
        <w:br/>
        <w:br/>
        <w:t xml:space="preserve">    public void execute() { light.on(); }</w:t>
        <w:br/>
        <w:t xml:space="preserve">    public void undo() { light.off(); }</w:t>
        <w:br/>
        <w:t>}</w:t>
        <w:br/>
        <w:br/>
        <w:t>public class RemoteControl {</w:t>
        <w:br/>
        <w:t xml:space="preserve">    private Command command;</w:t>
        <w:br/>
        <w:br/>
        <w:t xml:space="preserve">    public void setCommand(Command cmd) {</w:t>
        <w:br/>
        <w:t xml:space="preserve">        this.command = cmd;</w:t>
        <w:br/>
        <w:t xml:space="preserve">    }</w:t>
        <w:br/>
        <w:br/>
        <w:t xml:space="preserve">    public void pressButton() {</w:t>
        <w:br/>
        <w:t xml:space="preserve">        command.execute();</w:t>
        <w:br/>
        <w:t xml:space="preserve">    }</w:t>
        <w:br/>
        <w:t>}</w:t>
      </w:r>
    </w:p>
    <w:p>
      <w:pPr>
        <w:pStyle w:val="Heading1"/>
        <w:jc w:val="left"/>
      </w:pPr>
      <w:r>
        <w:rPr>
          <w:color w:val="2B579A"/>
          <w:sz w:val="36"/>
        </w:rPr>
        <w:t>Chapter 11: Avoiding Dependencies</w:t>
      </w:r>
    </w:p>
    <w:p>
      <w:pPr>
        <w:pStyle w:val="Heading2"/>
      </w:pPr>
      <w:r>
        <w:rPr>
          <w:color w:val="4472C4"/>
          <w:sz w:val="28"/>
        </w:rPr>
        <w:t>11.1 Dependency Inversion Principle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BEFORE: High-level depends on low-level</w:t>
        <w:br/>
        <w:t>public class OrderService {</w:t>
        <w:br/>
        <w:t xml:space="preserve">    private SqlOrderRepository repository;  // Direct dependency</w:t>
        <w:br/>
        <w:t>}</w:t>
        <w:br/>
        <w:br/>
        <w:t>// AFTER: Both depend on abstractions</w:t>
        <w:br/>
        <w:t>public interface OrderRepository {</w:t>
        <w:br/>
        <w:t xml:space="preserve">    Order save(Order order);</w:t>
        <w:br/>
        <w:t>}</w:t>
        <w:br/>
        <w:br/>
        <w:t>public class OrderService {</w:t>
        <w:br/>
        <w:t xml:space="preserve">    private final OrderRepository repository;</w:t>
        <w:br/>
        <w:br/>
        <w:t xml:space="preserve">    public OrderService(OrderRepository repo) {</w:t>
        <w:br/>
        <w:t xml:space="preserve">        this.repository = repo;</w:t>
        <w:br/>
        <w:t xml:space="preserve">    }</w:t>
        <w:br/>
        <w:t>}</w:t>
        <w:br/>
        <w:br/>
        <w:t>// Can easily swap implementations</w:t>
        <w:br/>
        <w:t>public class SqlOrderRepository implements OrderRepository { }</w:t>
        <w:br/>
        <w:t>public class MongoOrderRepository implements OrderRepository { }</w:t>
      </w:r>
    </w:p>
    <w:p>
      <w:pPr>
        <w:pStyle w:val="Heading2"/>
      </w:pPr>
      <w:r>
        <w:rPr>
          <w:color w:val="4472C4"/>
          <w:sz w:val="28"/>
        </w:rPr>
        <w:t>11.2 Interface Segregation Principle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BAD: Fat interface</w:t>
        <w:br/>
        <w:t>public interface Worker {</w:t>
        <w:br/>
        <w:t xml:space="preserve">    void work();</w:t>
        <w:br/>
        <w:t xml:space="preserve">    void eat();</w:t>
        <w:br/>
        <w:t xml:space="preserve">    void sleep();</w:t>
        <w:br/>
        <w:t>}</w:t>
        <w:br/>
        <w:br/>
        <w:t>// Robot forced to implement eat() and sleep()</w:t>
        <w:br/>
        <w:br/>
        <w:t>// GOOD: Segregated interfaces</w:t>
        <w:br/>
        <w:t>public interface Workable {</w:t>
        <w:br/>
        <w:t xml:space="preserve">    void work();</w:t>
        <w:br/>
        <w:t>}</w:t>
        <w:br/>
        <w:br/>
        <w:t>public interface Feedable {</w:t>
        <w:br/>
        <w:t xml:space="preserve">    void eat();</w:t>
        <w:br/>
        <w:t xml:space="preserve">    void sleep();</w:t>
        <w:br/>
        <w:t>}</w:t>
        <w:br/>
        <w:br/>
        <w:t>// Robot only implements Workable</w:t>
        <w:br/>
        <w:t>public class Robot implements Workable {</w:t>
        <w:br/>
        <w:t xml:space="preserve">    public void work() { }</w:t>
        <w:br/>
        <w:t>}</w:t>
      </w:r>
    </w:p>
    <w:p>
      <w:pPr>
        <w:pStyle w:val="Heading2"/>
      </w:pPr>
      <w:r>
        <w:rPr>
          <w:color w:val="4472C4"/>
          <w:sz w:val="28"/>
        </w:rPr>
        <w:t>11.3 Law of Demeter</w:t>
      </w:r>
    </w:p>
    <w:p>
      <w:r>
        <w:rPr>
          <w:sz w:val="22"/>
        </w:rPr>
        <w:t>A method should only call methods on: itself, its parameters, objects it creates, its direct components.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BAD: Train wreck</w:t>
        <w:br/>
        <w:t>String zipCode = order.getCustomer()</w:t>
        <w:br/>
        <w:t xml:space="preserve">                      .getAddress()</w:t>
        <w:br/>
        <w:t xml:space="preserve">                      .getZipCode();</w:t>
        <w:br/>
        <w:br/>
        <w:t>// GOOD: Tell, Don't Ask</w:t>
        <w:br/>
        <w:t>String zipCode = order.getCustomerZipCode();</w:t>
        <w:br/>
        <w:br/>
        <w:t>// Order encapsulates the details</w:t>
        <w:br/>
        <w:t>public String getCustomerZipCode() {</w:t>
        <w:br/>
        <w:t xml:space="preserve">    return customer.getZipCode();</w:t>
        <w:br/>
        <w:t>}</w:t>
      </w:r>
    </w:p>
    <w:p>
      <w:pPr>
        <w:pStyle w:val="Heading2"/>
      </w:pPr>
      <w:r>
        <w:rPr>
          <w:color w:val="4472C4"/>
          <w:sz w:val="28"/>
        </w:rPr>
        <w:t>11.4 Package Design Principles</w:t>
      </w:r>
    </w:p>
    <w:p>
      <w:pPr>
        <w:pStyle w:val="ListBullet"/>
        <w:ind w:left="720"/>
      </w:pPr>
      <w:r>
        <w:t>REP: Reuse-Release Equivalence - granule of reuse is granule of release</w:t>
      </w:r>
    </w:p>
    <w:p>
      <w:pPr>
        <w:pStyle w:val="ListBullet"/>
        <w:ind w:left="720"/>
      </w:pPr>
      <w:r>
        <w:t>CCP: Common Closure - classes that change together stay together</w:t>
      </w:r>
    </w:p>
    <w:p>
      <w:pPr>
        <w:pStyle w:val="ListBullet"/>
        <w:ind w:left="720"/>
      </w:pPr>
      <w:r>
        <w:t>CRP: Common Reuse - classes used together are packaged together</w:t>
      </w:r>
    </w:p>
    <w:p>
      <w:pPr>
        <w:pStyle w:val="ListBullet"/>
        <w:ind w:left="720"/>
      </w:pPr>
      <w:r>
        <w:t>ADP: Acyclic Dependencies - no cycles in package dependencies</w:t>
      </w:r>
    </w:p>
    <w:p>
      <w:pPr>
        <w:pStyle w:val="ListBullet"/>
        <w:ind w:left="720"/>
      </w:pPr>
      <w:r>
        <w:t>SDP: Stable Dependencies - depend in direction of stability</w:t>
      </w:r>
    </w:p>
    <w:p>
      <w:pPr>
        <w:pStyle w:val="ListBullet"/>
        <w:ind w:left="720"/>
      </w:pPr>
      <w:r>
        <w:t>SAP: Stable Abstractions - stable packages should be abstract</w:t>
      </w:r>
    </w:p>
    <w:p>
      <w:pPr>
        <w:pStyle w:val="Heading1"/>
        <w:jc w:val="left"/>
      </w:pPr>
      <w:r>
        <w:rPr>
          <w:color w:val="2B579A"/>
          <w:sz w:val="36"/>
        </w:rPr>
        <w:t>Chapter 12: The SOLID Principles</w:t>
      </w:r>
    </w:p>
    <w:p>
      <w:r>
        <w:rPr>
          <w:sz w:val="22"/>
        </w:rPr>
        <w:t>SOLID is an acronym for five fundamental design principles:</w:t>
      </w:r>
    </w:p>
    <w:p>
      <w:pPr>
        <w:pStyle w:val="Heading2"/>
      </w:pPr>
      <w:r>
        <w:rPr>
          <w:color w:val="4472C4"/>
          <w:sz w:val="28"/>
        </w:rPr>
        <w:t>12.1 Single Responsibility Principle (SRP)</w:t>
      </w:r>
    </w:p>
    <w:p>
      <w:r>
        <w:rPr>
          <w:sz w:val="22"/>
        </w:rPr>
        <w:t>A class should have only one reason to change.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BAD: Multiple responsibilities</w:t>
        <w:br/>
        <w:t>public class Employee {</w:t>
        <w:br/>
        <w:t xml:space="preserve">    public void calculatePay() { }</w:t>
        <w:br/>
        <w:t xml:space="preserve">    public void saveToDatabase() { }</w:t>
        <w:br/>
        <w:t xml:space="preserve">    public void generateReport() { }</w:t>
        <w:br/>
        <w:t>}</w:t>
        <w:br/>
        <w:br/>
        <w:t>// GOOD: Separated responsibilities</w:t>
        <w:br/>
        <w:t>public class PayrollCalculator {</w:t>
        <w:br/>
        <w:t xml:space="preserve">    public double calculatePay(Employee emp) { }</w:t>
        <w:br/>
        <w:t>}</w:t>
        <w:br/>
        <w:br/>
        <w:t>public class EmployeeRepository {</w:t>
        <w:br/>
        <w:t xml:space="preserve">    public void save(Employee emp) { }</w:t>
        <w:br/>
        <w:t>}</w:t>
        <w:br/>
        <w:br/>
        <w:t>public class ReportGenerator {</w:t>
        <w:br/>
        <w:t xml:space="preserve">    public String generateReport(Employee emp) { }</w:t>
        <w:br/>
        <w:t>}</w:t>
      </w:r>
    </w:p>
    <w:p>
      <w:pPr>
        <w:pStyle w:val="Heading2"/>
      </w:pPr>
      <w:r>
        <w:rPr>
          <w:color w:val="4472C4"/>
          <w:sz w:val="28"/>
        </w:rPr>
        <w:t>12.2 Open/Closed Principle (OCP)</w:t>
      </w:r>
    </w:p>
    <w:p>
      <w:r>
        <w:rPr>
          <w:sz w:val="22"/>
        </w:rPr>
        <w:t>Software entities should be open for extension but closed for modification.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BEFORE: Must modify to add shapes</w:t>
        <w:br/>
        <w:t>public double calculateArea(Object shape) {</w:t>
        <w:br/>
        <w:t xml:space="preserve">    if (shape instanceof Rectangle) {</w:t>
        <w:br/>
        <w:t xml:space="preserve">        // calculate rectangle area</w:t>
        <w:br/>
        <w:t xml:space="preserve">    } else if (shape instanceof Circle) {</w:t>
        <w:br/>
        <w:t xml:space="preserve">        // calculate circle area</w:t>
        <w:br/>
        <w:t xml:space="preserve">    }</w:t>
        <w:br/>
        <w:t>}</w:t>
        <w:br/>
        <w:br/>
        <w:t>// AFTER: Extend without modifying</w:t>
        <w:br/>
        <w:t>public interface Shape {</w:t>
        <w:br/>
        <w:t xml:space="preserve">    double calculateArea();</w:t>
        <w:br/>
        <w:t>}</w:t>
        <w:br/>
        <w:br/>
        <w:t>public class Rectangle implements Shape {</w:t>
        <w:br/>
        <w:t xml:space="preserve">    public double calculateArea() {</w:t>
        <w:br/>
        <w:t xml:space="preserve">        return width * height;</w:t>
        <w:br/>
        <w:t xml:space="preserve">    }</w:t>
        <w:br/>
        <w:t>}</w:t>
        <w:br/>
        <w:br/>
        <w:t>// New shapes just implement Shape - no changes to existing code</w:t>
      </w:r>
    </w:p>
    <w:p>
      <w:pPr>
        <w:pStyle w:val="Heading2"/>
      </w:pPr>
      <w:r>
        <w:rPr>
          <w:color w:val="4472C4"/>
          <w:sz w:val="28"/>
        </w:rPr>
        <w:t>12.3 Liskov Substitution Principle (LSP)</w:t>
      </w:r>
    </w:p>
    <w:p>
      <w:r>
        <w:rPr>
          <w:sz w:val="22"/>
        </w:rPr>
        <w:t>Objects of a superclass should be replaceable with objects of its subclasses.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Violation: Square changes Rectangle behavior</w:t>
        <w:br/>
        <w:t>public class Square extends Rectangle {</w:t>
        <w:br/>
        <w:t xml:space="preserve">    @Override</w:t>
        <w:br/>
        <w:t xml:space="preserve">    public void setWidth(int w) {</w:t>
        <w:br/>
        <w:t xml:space="preserve">        super.setWidth(w);</w:t>
        <w:br/>
        <w:t xml:space="preserve">        super.setHeight(w);  // Breaks Rectangle contract!</w:t>
        <w:br/>
        <w:t xml:space="preserve">    }</w:t>
        <w:br/>
        <w:t>}</w:t>
        <w:br/>
        <w:br/>
        <w:t>// Solution: Separate abstractions</w:t>
        <w:br/>
        <w:t>public interface Shape {</w:t>
        <w:br/>
        <w:t xml:space="preserve">    int getArea();</w:t>
        <w:br/>
        <w:t>}</w:t>
        <w:br/>
        <w:br/>
        <w:t>public class Rectangle implements Shape { }</w:t>
        <w:br/>
        <w:t>public class Square implements Shape { }</w:t>
      </w:r>
    </w:p>
    <w:p>
      <w:pPr>
        <w:pStyle w:val="Heading2"/>
      </w:pPr>
      <w:r>
        <w:rPr>
          <w:color w:val="4472C4"/>
          <w:sz w:val="28"/>
        </w:rPr>
        <w:t>12.4 Interface Segregation Principle (ISP)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BAD: Fat interface</w:t>
        <w:br/>
        <w:t>public interface Machine {</w:t>
        <w:br/>
        <w:t xml:space="preserve">    void print();</w:t>
        <w:br/>
        <w:t xml:space="preserve">    void scan();</w:t>
        <w:br/>
        <w:t xml:space="preserve">    void fax();</w:t>
        <w:br/>
        <w:t>}</w:t>
        <w:br/>
        <w:br/>
        <w:t>// GOOD: Segregated interfaces</w:t>
        <w:br/>
        <w:t>public interface Printer {</w:t>
        <w:br/>
        <w:t xml:space="preserve">    void print();</w:t>
        <w:br/>
        <w:t>}</w:t>
        <w:br/>
        <w:br/>
        <w:t>public interface Scanner {</w:t>
        <w:br/>
        <w:t xml:space="preserve">    void scan();</w:t>
        <w:br/>
        <w:t>}</w:t>
        <w:br/>
        <w:br/>
        <w:t>// Implement only what you need</w:t>
        <w:br/>
        <w:t>public class SimplePrinter implements Printer {</w:t>
        <w:br/>
        <w:t xml:space="preserve">    public void print() { }</w:t>
        <w:br/>
        <w:t>}</w:t>
      </w:r>
    </w:p>
    <w:p>
      <w:pPr>
        <w:pStyle w:val="Heading2"/>
      </w:pPr>
      <w:r>
        <w:rPr>
          <w:color w:val="4472C4"/>
          <w:sz w:val="28"/>
        </w:rPr>
        <w:t>12.5 Dependency Inversion Principle (DIP)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High-level and low-level both depend on abstractions</w:t>
        <w:br/>
        <w:t>public interface PaymentGateway {</w:t>
        <w:br/>
        <w:t xml:space="preserve">    PaymentResult process(PaymentRequest request);</w:t>
        <w:br/>
        <w:t>}</w:t>
        <w:br/>
        <w:br/>
        <w:t>// High-level module</w:t>
        <w:br/>
        <w:t>public class OrderService {</w:t>
        <w:br/>
        <w:t xml:space="preserve">    private final PaymentGateway gateway;</w:t>
        <w:br/>
        <w:br/>
        <w:t xml:space="preserve">    public OrderService(PaymentGateway gateway) {</w:t>
        <w:br/>
        <w:t xml:space="preserve">        this.gateway = gateway;</w:t>
        <w:br/>
        <w:t xml:space="preserve">    }</w:t>
        <w:br/>
        <w:t>}</w:t>
        <w:br/>
        <w:br/>
        <w:t>// Low-level module</w:t>
        <w:br/>
        <w:t>public class StripeGateway implements PaymentGateway {</w:t>
        <w:br/>
        <w:t xml:space="preserve">    public PaymentResult process(PaymentRequest request) { }</w:t>
        <w:br/>
        <w:t>}</w:t>
      </w:r>
    </w:p>
    <w:p>
      <w:pPr>
        <w:spacing w:before="240"/>
        <w:ind w:left="432"/>
      </w:pPr>
      <w:r>
        <w:rPr>
          <w:b/>
          <w:color w:val="2B579A"/>
        </w:rPr>
        <w:t>SUMMARY: SOLID Principles</w:t>
      </w:r>
    </w:p>
    <w:p>
      <w:pPr>
        <w:spacing w:after="240"/>
        <w:ind w:left="432" w:right="432"/>
        <w:shd w:fill="D1FAE5"/>
      </w:pPr>
      <w:r>
        <w:rPr>
          <w:sz w:val="20"/>
        </w:rPr>
        <w:t>S - Single Responsibility: One reason to change</w:t>
        <w:br/>
        <w:t>O - Open/Closed: Extend without modifying</w:t>
        <w:br/>
        <w:t>L - Liskov Substitution: Subclasses must be substitutable</w:t>
        <w:br/>
        <w:t>I - Interface Segregation: Small, focused interfaces</w:t>
        <w:br/>
        <w:t>D - Dependency Inversion: Depend on abstractions</w:t>
        <w:br/>
        <w:br/>
        <w:t>Together, these principles lead to maintainable, flexible code.</w:t>
      </w:r>
    </w:p>
    <w:p>
      <w:pPr>
        <w:pStyle w:val="Heading1"/>
        <w:jc w:val="left"/>
      </w:pPr>
      <w:r>
        <w:rPr>
          <w:color w:val="2B579A"/>
          <w:sz w:val="36"/>
        </w:rPr>
        <w:t>Chapter 13: Avoiding Anti-Patterns</w:t>
      </w:r>
    </w:p>
    <w:p>
      <w:pPr>
        <w:pStyle w:val="Heading2"/>
      </w:pPr>
      <w:r>
        <w:rPr>
          <w:color w:val="4472C4"/>
          <w:sz w:val="28"/>
        </w:rPr>
        <w:t>13.1 The Blob (God Class)</w:t>
      </w:r>
    </w:p>
    <w:p>
      <w:r>
        <w:rPr>
          <w:sz w:val="22"/>
        </w:rPr>
        <w:t>A class that does too much, centralizing most of the system's behavior.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WARNING SIGNS:</w:t>
        <w:br/>
        <w:t>// - 100+ methods</w:t>
        <w:br/>
        <w:t>// - 50+ fields</w:t>
        <w:br/>
        <w:t>// - Modified for every feature</w:t>
        <w:br/>
        <w:t>// - Depends on most other classes</w:t>
        <w:br/>
        <w:br/>
        <w:t>// SOLUTION: Decompose into focused classes</w:t>
        <w:br/>
        <w:t>public class OrderService { }</w:t>
        <w:br/>
        <w:t>public class PaymentService { }</w:t>
        <w:br/>
        <w:t>public class EmailService { }</w:t>
        <w:br/>
        <w:t>public class ReportService { }</w:t>
      </w:r>
    </w:p>
    <w:p>
      <w:pPr>
        <w:pStyle w:val="Heading2"/>
      </w:pPr>
      <w:r>
        <w:rPr>
          <w:color w:val="4472C4"/>
          <w:sz w:val="28"/>
        </w:rPr>
        <w:t>13.2 Copy-Paste Programming</w:t>
      </w:r>
    </w:p>
    <w:p>
      <w:r>
        <w:rPr>
          <w:sz w:val="22"/>
        </w:rPr>
        <w:t>Duplicating code instead of creating reusable abstractions.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BAD: Same validation copied everywhere</w:t>
        <w:br/>
        <w:t>if (email == null || !email.contains("@")) {</w:t>
        <w:br/>
        <w:t xml:space="preserve">    throw new ValidationException("Invalid email");</w:t>
        <w:br/>
        <w:t>}</w:t>
        <w:br/>
        <w:br/>
        <w:t>// GOOD: Extract reusable code</w:t>
        <w:br/>
        <w:t>public class Validator {</w:t>
        <w:br/>
        <w:t xml:space="preserve">    public static void validateEmail(String email) {</w:t>
        <w:br/>
        <w:t xml:space="preserve">        if (email == null || !email.contains("@")) {</w:t>
        <w:br/>
        <w:t xml:space="preserve">            throw new ValidationException("Invalid email");</w:t>
        <w:br/>
        <w:t xml:space="preserve">        }</w:t>
        <w:br/>
        <w:t xml:space="preserve">    }</w:t>
        <w:br/>
        <w:t>}</w:t>
        <w:br/>
        <w:br/>
        <w:t>// Use everywhere</w:t>
        <w:br/>
        <w:t>Validator.validateEmail(dto.getEmail());</w:t>
      </w:r>
    </w:p>
    <w:p>
      <w:pPr>
        <w:spacing w:before="240"/>
        <w:ind w:left="720" w:right="720"/>
      </w:pPr>
      <w:r>
        <w:rPr>
          <w:b/>
          <w:i/>
        </w:rPr>
        <w:t>'Donald Knuth'</w:t>
      </w:r>
    </w:p>
    <w:p>
      <w:pPr>
        <w:spacing w:after="240"/>
        <w:ind w:left="720" w:right="720"/>
        <w:pBdr>
          <w:left w:val="single" w:sz="24" w:color="9CA3AF"/>
        </w:pBdr>
      </w:pPr>
      <w:r>
        <w:rPr>
          <w:i/>
          <w:color w:val="4B5563"/>
        </w:rPr>
        <w:t>"We should forget about small efficiencies, say about 97% of the time: premature optimization is the root of all evil."</w:t>
      </w:r>
    </w:p>
    <w:p>
      <w:pPr>
        <w:pStyle w:val="Heading2"/>
      </w:pPr>
      <w:r>
        <w:rPr>
          <w:color w:val="4472C4"/>
          <w:sz w:val="28"/>
        </w:rPr>
        <w:t>13.3 Premature Optimization</w:t>
      </w:r>
    </w:p>
    <w:p>
      <w:r>
        <w:rPr>
          <w:sz w:val="22"/>
        </w:rPr>
        <w:t>Making code faster before knowing if performance is a problem.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BAD: Complex cache for simple problem</w:t>
        <w:br/>
        <w:t>public class UserCache {</w:t>
        <w:br/>
        <w:t xml:space="preserve">    private Map&lt;Long, User&gt; cache;</w:t>
        <w:br/>
        <w:t xml:space="preserve">    private ReadWriteLock lock;</w:t>
        <w:br/>
        <w:t xml:space="preserve">    private ExecutorService cleanupExecutor;</w:t>
        <w:br/>
        <w:t xml:space="preserve">    // ... 500 lines of complex code</w:t>
        <w:br/>
        <w:t>}</w:t>
        <w:br/>
        <w:br/>
        <w:t>// GOOD: Start simple</w:t>
        <w:br/>
        <w:t>public User getUser(Long id) {</w:t>
        <w:br/>
        <w:t xml:space="preserve">    return repository.findById(id)</w:t>
        <w:br/>
        <w:t xml:space="preserve">        .orElseThrow(() -&gt; new UserNotFoundException(id));</w:t>
        <w:br/>
        <w:t>}</w:t>
        <w:br/>
        <w:br/>
        <w:t>// Optimize only when profiling shows it's needed</w:t>
      </w:r>
    </w:p>
    <w:p>
      <w:pPr>
        <w:pStyle w:val="Heading2"/>
      </w:pPr>
      <w:r>
        <w:rPr>
          <w:color w:val="4472C4"/>
          <w:sz w:val="28"/>
        </w:rPr>
        <w:t>13.4 The Golden Hammer</w:t>
      </w:r>
    </w:p>
    <w:p>
      <w:r>
        <w:rPr>
          <w:sz w:val="22"/>
        </w:rPr>
        <w:t>Using a familiar solution for every problem, regardless of appropriateness.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BAD: Using OOP for everything</w:t>
        <w:br/>
        <w:t>public class UserNameDTO {</w:t>
        <w:br/>
        <w:t xml:space="preserve">    private String firstName;</w:t>
        <w:br/>
        <w:t xml:space="preserve">    private String lastName;</w:t>
        <w:br/>
        <w:t xml:space="preserve">    // Getters and setters for simple data</w:t>
        <w:br/>
        <w:t>}</w:t>
        <w:br/>
        <w:br/>
        <w:t>// GOOD: Use appropriate solutions</w:t>
        <w:br/>
        <w:t>public record UserName(String firstName, String lastName) { }</w:t>
        <w:br/>
        <w:br/>
        <w:t>// Choose the right paradigm for the problem</w:t>
      </w:r>
    </w:p>
    <w:p>
      <w:pPr>
        <w:pStyle w:val="Heading2"/>
      </w:pPr>
      <w:r>
        <w:rPr>
          <w:color w:val="4472C4"/>
          <w:sz w:val="28"/>
        </w:rPr>
        <w:t>13.5 Spaghetti Code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BAD: Deep nesting</w:t>
        <w:br/>
        <w:t>if (order != null) {</w:t>
        <w:br/>
        <w:t xml:space="preserve">    if (order.getStatus() != null) {</w:t>
        <w:br/>
        <w:t xml:space="preserve">        if (order.getStatus().equals("PENDING")) {</w:t>
        <w:br/>
        <w:t xml:space="preserve">            // ... more nesting</w:t>
        <w:br/>
        <w:t xml:space="preserve">        }</w:t>
        <w:br/>
        <w:t xml:space="preserve">    }</w:t>
        <w:br/>
        <w:t>}</w:t>
        <w:br/>
        <w:br/>
        <w:t>// GOOD: Early returns and guard clauses</w:t>
        <w:br/>
        <w:t>if (order == null) throw new IllegalArgumentException();</w:t>
        <w:br/>
        <w:t>if (order.getStatus() == null) throw new IllegalArgumentException();</w:t>
        <w:br/>
        <w:t>if (!order.getStatus().equals("PENDING")) throw new IllegalStateException();</w:t>
        <w:br/>
        <w:br/>
        <w:t>// Main logic here - clean and focused</w:t>
      </w:r>
    </w:p>
    <w:p>
      <w:pPr>
        <w:pStyle w:val="Heading2"/>
      </w:pPr>
      <w:r>
        <w:rPr>
          <w:color w:val="4472C4"/>
          <w:sz w:val="28"/>
        </w:rPr>
        <w:t>13.6 Cargo Cult Programming</w:t>
      </w:r>
    </w:p>
    <w:p>
      <w:r>
        <w:rPr>
          <w:sz w:val="22"/>
        </w:rPr>
        <w:t>Using patterns or code without understanding why.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BAD: Using Singleton without reason</w:t>
        <w:br/>
        <w:t>public class UserService {</w:t>
        <w:br/>
        <w:t xml:space="preserve">    private static UserService instance;</w:t>
        <w:br/>
        <w:t xml:space="preserve">    public static UserService getInstance() { }</w:t>
        <w:br/>
        <w:t>}</w:t>
        <w:br/>
        <w:br/>
        <w:t>// GOOD: Understand before using</w:t>
        <w:br/>
        <w:t>public class UserService {</w:t>
        <w:br/>
        <w:t xml:space="preserve">    // Regular class - no Singleton needed</w:t>
        <w:br/>
        <w:t>}</w:t>
        <w:br/>
        <w:br/>
        <w:t>// Let framework manage lifecycle if needed</w:t>
      </w:r>
    </w:p>
    <w:p>
      <w:pPr>
        <w:pStyle w:val="Heading1"/>
        <w:jc w:val="left"/>
      </w:pPr>
      <w:r>
        <w:rPr>
          <w:color w:val="2B579A"/>
          <w:sz w:val="36"/>
        </w:rPr>
        <w:t>Chapter 14: XML and JSON Project</w:t>
      </w:r>
    </w:p>
    <w:p>
      <w:pPr>
        <w:pStyle w:val="Heading2"/>
      </w:pPr>
      <w:r>
        <w:rPr>
          <w:color w:val="4472C4"/>
          <w:sz w:val="28"/>
        </w:rPr>
        <w:t>14.1 Understanding Data Serialization</w:t>
      </w:r>
    </w:p>
    <w:p>
      <w:r>
        <w:rPr>
          <w:sz w:val="22"/>
        </w:rPr>
        <w:t>Serialization converts objects to a transmittable format. Deserialization converts it back.</w:t>
      </w:r>
    </w:p>
    <w:p>
      <w:pPr>
        <w:pStyle w:val="Heading2"/>
      </w:pPr>
      <w:r>
        <w:rPr>
          <w:color w:val="4472C4"/>
          <w:sz w:val="28"/>
        </w:rPr>
        <w:t>14.2 Working with JSON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JSON Structure</w:t>
        <w:br/>
        <w:t>{</w:t>
        <w:br/>
        <w:t xml:space="preserve">    "id": 123,</w:t>
        <w:br/>
        <w:t xml:space="preserve">    "name": "John Doe",</w:t>
        <w:br/>
        <w:t xml:space="preserve">    "email": "john@example.com",</w:t>
        <w:br/>
        <w:t xml:space="preserve">    "address": {</w:t>
        <w:br/>
        <w:t xml:space="preserve">        "street": "123 Main St",</w:t>
        <w:br/>
        <w:t xml:space="preserve">        "city": "Boston"</w:t>
        <w:br/>
        <w:t xml:space="preserve">    },</w:t>
        <w:br/>
        <w:t xml:space="preserve">    "orders": [</w:t>
        <w:br/>
        <w:t xml:space="preserve">        {"orderId": "ORD-001", "total": 99.99}</w:t>
        <w:br/>
        <w:t xml:space="preserve">    ]</w:t>
        <w:br/>
        <w:t>}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Object-Oriented JSON Handling</w:t>
        <w:br/>
        <w:t>public class Customer {</w:t>
        <w:br/>
        <w:t xml:space="preserve">    private Long id;</w:t>
        <w:br/>
        <w:t xml:space="preserve">    private String name;</w:t>
        <w:br/>
        <w:t xml:space="preserve">    private String email;</w:t>
        <w:br/>
        <w:br/>
        <w:t xml:space="preserve">    // Business methods</w:t>
        <w:br/>
        <w:t xml:space="preserve">    public void placeOrder(Order order) { }</w:t>
        <w:br/>
        <w:t xml:space="preserve">    public void addFunds(BigDecimal amount) { }</w:t>
        <w:br/>
        <w:t>}</w:t>
        <w:br/>
        <w:br/>
        <w:t>// Separate serialization concern</w:t>
        <w:br/>
        <w:t>public class CustomerJsonSerializer {</w:t>
        <w:br/>
        <w:t xml:space="preserve">    private final Gson gson = new GsonBuilder()</w:t>
        <w:br/>
        <w:t xml:space="preserve">        .setPrettyPrinting()</w:t>
        <w:br/>
        <w:t xml:space="preserve">        .create();</w:t>
        <w:br/>
        <w:br/>
        <w:t xml:space="preserve">    public String toJson(Customer customer) {</w:t>
        <w:br/>
        <w:t xml:space="preserve">        return gson.toJson(customer);</w:t>
        <w:br/>
        <w:t xml:space="preserve">    }</w:t>
        <w:br/>
        <w:br/>
        <w:t xml:space="preserve">    public Customer fromJson(String json) {</w:t>
        <w:br/>
        <w:t xml:space="preserve">        return gson.fromJson(json, Customer.class);</w:t>
        <w:br/>
        <w:t xml:space="preserve">    }</w:t>
        <w:br/>
        <w:t>}</w:t>
      </w:r>
    </w:p>
    <w:p>
      <w:pPr>
        <w:pStyle w:val="Heading2"/>
      </w:pPr>
      <w:r>
        <w:rPr>
          <w:color w:val="4472C4"/>
          <w:sz w:val="28"/>
        </w:rPr>
        <w:t>14.3 Working with XML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JAXB for XML binding</w:t>
        <w:br/>
        <w:t>@XmlRootElement(name = "customer")</w:t>
        <w:br/>
        <w:t>public class Customer {</w:t>
        <w:br/>
        <w:t xml:space="preserve">    @XmlAttribute</w:t>
        <w:br/>
        <w:t xml:space="preserve">    private Long id;</w:t>
        <w:br/>
        <w:br/>
        <w:t xml:space="preserve">    @XmlElement(required = true)</w:t>
        <w:br/>
        <w:t xml:space="preserve">    private String name;</w:t>
        <w:br/>
        <w:br/>
        <w:t xml:space="preserve">    @XmlElementWrapper(name = "orders")</w:t>
        <w:br/>
        <w:t xml:space="preserve">    @XmlElement(name = "order")</w:t>
        <w:br/>
        <w:t xml:space="preserve">    private List&lt;Order&gt; orders;</w:t>
        <w:br/>
        <w:t>}</w:t>
      </w:r>
    </w:p>
    <w:p>
      <w:pPr>
        <w:pStyle w:val="Heading2"/>
      </w:pPr>
      <w:r>
        <w:rPr>
          <w:color w:val="4472C4"/>
          <w:sz w:val="28"/>
        </w:rPr>
        <w:t>14.4 Flexible Data Exchange System</w:t>
      </w:r>
    </w:p>
    <w:p>
      <w:pPr>
        <w:spacing w:before="120" w:after="120"/>
        <w:ind w:left="432"/>
        <w:shd w:fill="F3F4F6"/>
      </w:pPr>
      <w:r>
        <w:rPr>
          <w:rFonts w:ascii="Consolas" w:hAnsi="Consolas"/>
          <w:sz w:val="18"/>
        </w:rPr>
        <w:t>// Abstraction</w:t>
        <w:br/>
        <w:t>public interface DataSerializer&lt;T&gt; {</w:t>
        <w:br/>
        <w:t xml:space="preserve">    String serialize(T object);</w:t>
        <w:br/>
        <w:t xml:space="preserve">    T deserialize(String data, Class&lt;T&gt; clazz);</w:t>
        <w:br/>
        <w:t>}</w:t>
        <w:br/>
        <w:br/>
        <w:t>// JSON implementation</w:t>
        <w:br/>
        <w:t>public class JsonSerializer&lt;T&gt; implements DataSerializer&lt;T&gt; {</w:t>
        <w:br/>
        <w:t xml:space="preserve">    public String serialize(T object) {</w:t>
        <w:br/>
        <w:t xml:space="preserve">        return gson.toJson(object);</w:t>
        <w:br/>
        <w:t xml:space="preserve">    }</w:t>
        <w:br/>
        <w:t>}</w:t>
        <w:br/>
        <w:br/>
        <w:t>// XML implementation</w:t>
        <w:br/>
        <w:t>public class XmlSerializer&lt;T&gt; implements DataSerializer&lt;T&gt; {</w:t>
        <w:br/>
        <w:t xml:space="preserve">    public String serialize(T object) {</w:t>
        <w:br/>
        <w:t xml:space="preserve">        // JAXB marshalling</w:t>
        <w:br/>
        <w:t xml:space="preserve">    }</w:t>
        <w:br/>
        <w:t>}</w:t>
        <w:br/>
        <w:br/>
        <w:t>// Factory</w:t>
        <w:br/>
        <w:t>public class SerializerFactory {</w:t>
        <w:br/>
        <w:t xml:space="preserve">    public static &lt;T&gt; DataSerializer&lt;T&gt; createSerializer(String format) {</w:t>
        <w:br/>
        <w:t xml:space="preserve">        return switch (format.toUpperCase()) {</w:t>
        <w:br/>
        <w:t xml:space="preserve">            case "JSON" -&gt; new JsonSerializer&lt;&gt;();</w:t>
        <w:br/>
        <w:t xml:space="preserve">            case "XML" -&gt; new XmlSerializer&lt;&gt;();</w:t>
        <w:br/>
        <w:t xml:space="preserve">            default -&gt; throw new IllegalArgumentException();</w:t>
        <w:br/>
        <w:t xml:space="preserve">        };</w:t>
        <w:br/>
        <w:t xml:space="preserve">    }</w:t>
        <w:br/>
        <w:t>}</w:t>
      </w:r>
    </w:p>
    <w:p>
      <w:pPr>
        <w:pStyle w:val="Heading2"/>
      </w:pPr>
      <w:r>
        <w:rPr>
          <w:color w:val="4472C4"/>
          <w:sz w:val="28"/>
        </w:rPr>
        <w:t>14.5 Best Practices</w:t>
      </w:r>
    </w:p>
    <w:p>
      <w:pPr>
        <w:pStyle w:val="ListBullet"/>
        <w:ind w:left="720"/>
      </w:pPr>
      <w:r>
        <w:t>Separate domain from serialization concerns</w:t>
      </w:r>
    </w:p>
    <w:p>
      <w:pPr>
        <w:pStyle w:val="ListBullet"/>
        <w:ind w:left="720"/>
      </w:pPr>
      <w:r>
        <w:t>Use DTOs for external interfaces</w:t>
      </w:r>
    </w:p>
    <w:p>
      <w:pPr>
        <w:pStyle w:val="ListBullet"/>
        <w:ind w:left="720"/>
      </w:pPr>
      <w:r>
        <w:t>Version your APIs</w:t>
      </w:r>
    </w:p>
    <w:p>
      <w:pPr>
        <w:pStyle w:val="ListBullet"/>
        <w:ind w:left="720"/>
      </w:pPr>
      <w:r>
        <w:t>Handle errors gracefully</w:t>
      </w:r>
    </w:p>
    <w:p>
      <w:pPr>
        <w:pStyle w:val="ListBullet"/>
        <w:ind w:left="720"/>
      </w:pPr>
      <w:r>
        <w:t>Validate input data</w:t>
      </w:r>
    </w:p>
    <w:p>
      <w:pPr>
        <w:pStyle w:val="ListBullet"/>
        <w:ind w:left="720"/>
      </w:pPr>
      <w:r>
        <w:t>Document your formats</w:t>
      </w:r>
    </w:p>
    <w:p>
      <w:pPr>
        <w:pStyle w:val="Heading1"/>
        <w:jc w:val="left"/>
      </w:pPr>
      <w:r>
        <w:rPr>
          <w:color w:val="2B579A"/>
          <w:sz w:val="36"/>
        </w:rPr>
        <w:t>Conclusion</w:t>
      </w:r>
    </w:p>
    <w:p>
      <w:r>
        <w:rPr>
          <w:sz w:val="22"/>
        </w:rPr>
        <w:t>Throughout this document, we've explored the fundamental concepts of object-oriented programming and design. Key takeaways:</w:t>
      </w:r>
    </w:p>
    <w:p>
      <w:pPr>
        <w:pStyle w:val="ListBullet"/>
        <w:ind w:left="720"/>
      </w:pPr>
      <w:r>
        <w:t>Objects are the foundation - model your system as interacting objects</w:t>
      </w:r>
    </w:p>
    <w:p>
      <w:pPr>
        <w:pStyle w:val="ListBullet"/>
        <w:ind w:left="720"/>
      </w:pPr>
      <w:r>
        <w:t>Design for change - use OCP and DIP for flexibility</w:t>
      </w:r>
    </w:p>
    <w:p>
      <w:pPr>
        <w:pStyle w:val="ListBullet"/>
        <w:ind w:left="720"/>
      </w:pPr>
      <w:r>
        <w:t>Favor composition over inheritance</w:t>
      </w:r>
    </w:p>
    <w:p>
      <w:pPr>
        <w:pStyle w:val="ListBullet"/>
        <w:ind w:left="720"/>
      </w:pPr>
      <w:r>
        <w:t>Apply patterns thoughtfully</w:t>
      </w:r>
    </w:p>
    <w:p>
      <w:pPr>
        <w:pStyle w:val="ListBullet"/>
        <w:ind w:left="720"/>
      </w:pPr>
      <w:r>
        <w:t>Avoid anti-patterns - refactor code smells early</w:t>
      </w:r>
    </w:p>
    <w:p>
      <w:pPr>
        <w:pStyle w:val="ListBullet"/>
        <w:ind w:left="720"/>
      </w:pPr>
      <w:r>
        <w:t>Keep learning - software design is a craft</w:t>
      </w:r>
    </w:p>
    <w:p>
      <w:pPr>
        <w:spacing w:before="240"/>
        <w:ind w:left="720" w:right="720"/>
      </w:pPr>
      <w:r>
        <w:rPr>
          <w:b/>
          <w:i/>
        </w:rPr>
        <w:t>'Edsger Dijkstra'</w:t>
      </w:r>
    </w:p>
    <w:p>
      <w:pPr>
        <w:spacing w:after="240"/>
        <w:ind w:left="720" w:right="720"/>
        <w:pBdr>
          <w:left w:val="single" w:sz="24" w:color="9CA3AF"/>
        </w:pBdr>
      </w:pPr>
      <w:r>
        <w:rPr>
          <w:i/>
          <w:color w:val="4B5563"/>
        </w:rPr>
        <w:t>"The art of programming is the art of organizing complexity, of mastering multitude and avoiding its bastard chaos as effectively as possible."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